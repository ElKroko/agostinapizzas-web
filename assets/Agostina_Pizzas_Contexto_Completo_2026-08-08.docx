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51F2A"/>
          <w:sz w:val="64"/>
        </w:rPr>
        <w:t>AGOSTINA PIZZAS</w:t>
      </w:r>
    </w:p>
    <w:p>
      <w:pPr>
        <w:jc w:val="center"/>
      </w:pPr>
      <w:r>
        <w:rPr>
          <w:b/>
          <w:sz w:val="30"/>
        </w:rPr>
        <w:t>Documento maestro de contexto de marca, historia, producto y ecosistema digital</w:t>
      </w:r>
    </w:p>
    <w:p>
      <w:pPr>
        <w:jc w:val="center"/>
      </w:pPr>
      <w:r>
        <w:rPr>
          <w:i/>
        </w:rPr>
        <w:t>Preparado para transferencia de contexto a un proyecto de IA • 8 de agosto de 2026</w:t>
      </w:r>
    </w:p>
    <w:p>
      <w:pPr>
        <w:pStyle w:val="Heading1"/>
      </w:pPr>
      <w:r>
        <w:t>1. Propósito y alcance</w:t>
      </w:r>
    </w:p>
    <w:p>
      <w:r>
        <w:t>Este documento consolida el contexto recuperado de conversaciones y proyectos previos sobre Agostina Pizzas, junto con una revisión del sitio web y fuentes públicas disponibles. Su objetivo es servir como “memoria de marca” para que otro sistema de IA comprenda no solo qué vende Agostina, sino también cómo se ha construido, qué decisiones se han tomado, qué hitos y dificultades ha atravesado y cuál es su dirección actual.</w:t>
      </w:r>
    </w:p>
    <w:p>
      <w:r>
        <w:t>Criterio de lectura: se distinguen antecedentes históricos de decisiones vigentes. Cuando una fuente pública antigua contradice una decisión posterior de marca, prevalece la decisión más reciente documentada en nuestras conversaciones.</w:t>
      </w:r>
    </w:p>
    <w:p>
      <w:pPr>
        <w:pStyle w:val="Heading1"/>
      </w:pPr>
      <w:r>
        <w:t>2. Resumen ejecutivo de la marca</w:t>
      </w:r>
    </w:p>
    <w:p>
      <w:pPr>
        <w:pStyle w:val="ListBullet"/>
      </w:pPr>
      <w:r>
        <w:t>Agostina Pizzas es una pizzería chilena enfocada en pizzas artesanales/a la piedra, con una propuesta premium y una identidad de producto basada en masa, ingredientes, abundancia y sabores reconocibles.</w:t>
      </w:r>
    </w:p>
    <w:p>
      <w:pPr>
        <w:pStyle w:val="ListBullet"/>
      </w:pPr>
      <w:r>
        <w:t>La marca ha operado distintos locales y zonas de delivery a lo largo de su historia. Entre las ubicaciones documentadas aparecen Manuel Montt, Avenida Las Condes, El Rodeo/Lo Barnechea, Avenida Ossa/La Reina y, más recientemente, Los Leones 229, Local 5, Providencia.</w:t>
      </w:r>
    </w:p>
    <w:p>
      <w:pPr>
        <w:pStyle w:val="ListBullet"/>
      </w:pPr>
      <w:r>
        <w:t>En 2026 se tomó una decisión de posicionamiento importante: dejar de presentarla como “Pizza Italiana” y adoptar la bajada “New York Style”. La marca sigue siendo una pizzería a la piedra premium; “New York Style” es el territorio creativo/comercial actual, no una redefinición como restaurante italiano.</w:t>
      </w:r>
    </w:p>
    <w:p>
      <w:pPr>
        <w:pStyle w:val="ListBullet"/>
      </w:pPr>
      <w:r>
        <w:t>La identidad visual recuperada utiliza principalmente rojo, negro y blanco, con un emblema/silueta femenina, logotipo AGOSTINA PIZZAS, fotografía gastronómica intensa y una estética cálida, oscura y de alto contraste.</w:t>
      </w:r>
    </w:p>
    <w:p>
      <w:pPr>
        <w:pStyle w:val="ListBullet"/>
      </w:pPr>
      <w:r>
        <w:t>El producto héroe reciente es la Giulianna: base pomodoro, mozzarella y triple pepperoni. En contenido se ha trabajado la promesa de ser una pizza especialmente abundante en pepperoni en Chile.</w:t>
      </w:r>
    </w:p>
    <w:p>
      <w:pPr>
        <w:pStyle w:val="ListBullet"/>
      </w:pPr>
      <w:r>
        <w:t>El negocio combina venta directa vía agostinapizzas.cl con plataformas de delivery. También se han explorado extensiones como pizzas congeladas premium y una “Barra de Pizzas Agostina” para eventos.</w:t>
      </w:r>
    </w:p>
    <w:p>
      <w:pPr>
        <w:pStyle w:val="ListBullet"/>
      </w:pPr>
      <w:r>
        <w:t>La historia reciente incluye un episodio operacional relevante con Hey Foodie (2024-2025), que afectó expansión, control de calidad, reportabilidad y continuidad de locales; este antecedente es importante para comprender la sensibilidad de la marca respecto de control operacional y experiencia de cliente.</w:t>
      </w:r>
    </w:p>
    <w:p>
      <w:pPr>
        <w:pStyle w:val="Heading1"/>
      </w:pPr>
      <w:r>
        <w:t>3. Esencia, propuesta y posicionamiento</w:t>
      </w:r>
    </w:p>
    <w:p>
      <w:pPr>
        <w:pStyle w:val="Heading2"/>
      </w:pPr>
      <w:r>
        <w:t>3.1 Territorio de producto</w:t>
      </w:r>
    </w:p>
    <w:p>
      <w:r>
        <w:t>La constante histórica es la pizza artesanal/a la piedra. En comunicaciones se han usado conceptos como “masa hecha a mano”, “ingredientes seleccionados”, “horneada al momento”, “ingredientes frescos”, “el verdadero sabor artesanal” y despacho orientado a que el producto llegue en buenas condiciones.</w:t>
      </w:r>
    </w:p>
    <w:p>
      <w:pPr>
        <w:pStyle w:val="Heading2"/>
      </w:pPr>
      <w:r>
        <w:t>3.2 Evolución del posicionamiento</w:t>
      </w:r>
    </w:p>
    <w:p>
      <w:r>
        <w:t>En enero de 2026 se explicitó que Agostina debe entenderse como una pizzería a la piedra premium, no como una pizzería italiana. En junio de 2026 el refresh de marca consolidó la bajada “New York Style” en reemplazo de “Pizza Italiana”. Esta decisión debe considerarse vigente para futuros contenidos, piezas, prompts, campañas y desarrollos de identidad.</w:t>
      </w:r>
    </w:p>
    <w:p>
      <w:pPr>
        <w:pStyle w:val="Heading2"/>
      </w:pPr>
      <w:r>
        <w:t>3.3 Personalidad que se desprende del trabajo realizado</w:t>
      </w:r>
    </w:p>
    <w:p>
      <w:pPr>
        <w:pStyle w:val="ListBullet"/>
      </w:pPr>
      <w:r>
        <w:t>Apelativa, antojadiza y visualmente intensa.</w:t>
      </w:r>
    </w:p>
    <w:p>
      <w:pPr>
        <w:pStyle w:val="ListBullet"/>
      </w:pPr>
      <w:r>
        <w:t>Premium, pero accesible y cotidiana: pizza para compartir, delivery, reuniones, domingos y ocasiones sociales.</w:t>
      </w:r>
    </w:p>
    <w:p>
      <w:pPr>
        <w:pStyle w:val="ListBullet"/>
      </w:pPr>
      <w:r>
        <w:t>Artesanal sin caer en códigos excesivamente tradicionales italianos.</w:t>
      </w:r>
    </w:p>
    <w:p>
      <w:pPr>
        <w:pStyle w:val="ListBullet"/>
      </w:pPr>
      <w:r>
        <w:t>Contemporánea, urbana y con espacio para humor y contenido audiovisual disruptivo.</w:t>
      </w:r>
    </w:p>
    <w:p>
      <w:pPr>
        <w:pStyle w:val="ListBullet"/>
      </w:pPr>
      <w:r>
        <w:t>Producto primero: queso, masa, pepperoni, gratinado, textura y acercamientos de alta calidad son protagonistas.</w:t>
      </w:r>
    </w:p>
    <w:p>
      <w:pPr>
        <w:pStyle w:val="Heading1"/>
      </w:pPr>
      <w:r>
        <w:t>4. Identidad visual y lineamientos creativos recuperados</w:t>
      </w:r>
    </w:p>
    <w:p>
      <w:pPr>
        <w:pStyle w:val="ListBullet"/>
      </w:pPr>
      <w:r>
        <w:t>Paleta histórica dominante: rojo, negro y blanco.</w:t>
      </w:r>
    </w:p>
    <w:p>
      <w:pPr>
        <w:pStyle w:val="ListBullet"/>
      </w:pPr>
      <w:r>
        <w:t>Emblema: se ha utilizado una silueta femenina asociada al logotipo AGOSTINA PIZZAS.</w:t>
      </w:r>
    </w:p>
    <w:p>
      <w:pPr>
        <w:pStyle w:val="ListBullet"/>
      </w:pPr>
      <w:r>
        <w:t>Fotografía: enfoque hiperrealista/ultrarrealista, producto apetitoso, texturas nítidas y cuidado estricto de no deformar pizzas ni personas.</w:t>
      </w:r>
    </w:p>
    <w:p>
      <w:pPr>
        <w:pStyle w:val="ListBullet"/>
      </w:pPr>
      <w:r>
        <w:t>En piezas recientes se ha pedido mantener el producto “tal cual”, evitando estiramientos, ensanchamientos, pixelación o alteraciones artificiales.</w:t>
      </w:r>
    </w:p>
    <w:p>
      <w:pPr>
        <w:pStyle w:val="ListBullet"/>
      </w:pPr>
      <w:r>
        <w:t>Para contenido de performance y redes se ha trabajado en formatos 1080×1920 (Stories/Reels), 1080×1350 (feed), 1920×1080 y banners específicos de Uber Eats.</w:t>
      </w:r>
    </w:p>
    <w:p>
      <w:pPr>
        <w:pStyle w:val="ListBullet"/>
      </w:pPr>
      <w:r>
        <w:t>En agosto de 2026 se desarrolló una portada de Uber Eats para el Combo Bruna, originalmente destacando 30% de descuento; posteriormente se pidió eliminar la mención del 30%, manteniendo la composición y el realismo.</w:t>
      </w:r>
    </w:p>
    <w:p>
      <w:pPr>
        <w:pStyle w:val="ListBullet"/>
      </w:pPr>
      <w:r>
        <w:t>En contenido audiovisual se ha utilizado/planificado un avatar de Juan Pablo junto al producto, con voz latino neutro —no argentina—, foco en pizza a la piedra/New York Style y acercamientos al producto.</w:t>
      </w:r>
    </w:p>
    <w:p>
      <w:pPr>
        <w:pStyle w:val="Heading1"/>
      </w:pPr>
      <w:r>
        <w:t>5. Historia y cronología relevante</w:t>
      </w:r>
    </w:p>
    <w:p>
      <w:pPr>
        <w:pStyle w:val="Heading2"/>
      </w:pPr>
      <w:r>
        <w:t>Etapa histórica y primeras ubicaciones</w:t>
      </w:r>
    </w:p>
    <w:p>
      <w:r>
        <w:t>Fuentes públicas antiguas muestran presencia en Manuel Montt 1667, Providencia, y Avenida Las Condes 6734. La comunicación histórica ya enfatizaba masa a la piedra, ingredientes frescos, sabores innovadores, calidad y delivery propio. Estos datos sirven como antecedente histórico, no necesariamente como operación vigente.</w:t>
      </w:r>
    </w:p>
    <w:p>
      <w:pPr>
        <w:pStyle w:val="Heading2"/>
      </w:pPr>
      <w:r>
        <w:t>2024: expansión y acuerdo con Hey Foodie</w:t>
      </w:r>
    </w:p>
    <w:p>
      <w:r>
        <w:t>En agosto de 2024 se documentó un Memorando de Entendimiento con Hey Foodie. El modelo proyectaba una sociedad 75% Agostina / 25% Hey Foodie, con un cobro estimado de 8% a 12% de ventas y una expansión proyectada a nueve zonas de delivery. Agostina debía proveer producto con costos objetivo de hasta 30,5% y proveedores recomendados.</w:t>
      </w:r>
    </w:p>
    <w:p>
      <w:r>
        <w:t>El piloto comenzó en Ñuñoa en octubre de 2024. Luego hubo cierre/traslado de Avenida Ossa en noviembre y migración/cierre asociado a Las Condes en diciembre. El 23 de diciembre de 2024 Hey Foodie comunicó su desistimiento. En las conversaciones posteriores se registraron problemas de calidad, devoluciones, reportabilidad insuficiente de ventas, cambios de proveedores, capacitación asumida por Agostina, equipos retenidos/cuotas incumplidas y discusión por royalties y daños. Este episodio se trabajó jurídicamente durante enero-febrero de 2025.</w:t>
      </w:r>
    </w:p>
    <w:p>
      <w:pPr>
        <w:pStyle w:val="Heading2"/>
      </w:pPr>
      <w:r>
        <w:t>2024: activaciones comerciales</w:t>
      </w:r>
    </w:p>
    <w:p>
      <w:r>
        <w:t>Se trabajó “Martes de Pizza Ilimitada”: $11.990 por persona, martes entre 17:00 y 22:00, con pizzas de carta saliendo continuamente. También se diseñaron promociones de Black Friday con descuentos sobre productos seleccionados.</w:t>
      </w:r>
    </w:p>
    <w:p>
      <w:pPr>
        <w:pStyle w:val="Heading2"/>
      </w:pPr>
      <w:r>
        <w:t>2025: operación y presencia</w:t>
      </w:r>
    </w:p>
    <w:p>
      <w:r>
        <w:t>Durante 2025 aparece documentada la operación en El Rodeo 12699, Lo Barnechea, y posteriormente Los Leones 229, Local 5, Providencia, con cobertura de delivery mencionada para Las Condes, Vitacura, Providencia y Ñuñoa. También se registra venta por Uber Eats y una experiencia de local con música y terraza.</w:t>
      </w:r>
    </w:p>
    <w:p>
      <w:pPr>
        <w:pStyle w:val="Heading2"/>
      </w:pPr>
      <w:r>
        <w:t>2026: regreso, expansión de producto y nueva etapa de marca</w:t>
      </w:r>
    </w:p>
    <w:p>
      <w:r>
        <w:t>En enero de 2026 se trabajó una estrategia de influencers para comunicar el regreso de Agostina, privilegiando micro y mid influencers en comunas de Santiago, con canje basado en Combo Filippa y entregables naturales de Reel + Stories. Paralelamente se planteó un lanzamiento separado para pizzas a la piedra premium congeladas, con narrativa “freezer → horno → mesa”, disponibles unitariamente o en promociones en el sitio.</w:t>
      </w:r>
    </w:p>
    <w:p>
      <w:r>
        <w:t>En abril de 2026 se conceptualizó “Barra de Pizzas Agostina” para eventos: experiencia gastronómica en vivo con tres hornos de sobremesa. Una propuesta de referencia contemplaba 80 personas, 60 pizzas de 28 cm, 2,5 horas, dos pizzeros y dos garzones, equipamiento y montaje.</w:t>
      </w:r>
    </w:p>
    <w:p>
      <w:r>
        <w:t>En junio de 2026 se definió el refresh de posicionamiento hacia “New York Style”. En agosto se intensificó el trabajo de contenido audiovisual y performance: piezas para Uber Eats, Stories, Reels, avatares y foco específico en Giulianna/triple pepperoni.</w:t>
      </w:r>
    </w:p>
    <w:p>
      <w:pPr>
        <w:pStyle w:val="Heading1"/>
      </w:pPr>
      <w:r>
        <w:t>6. Marketing, campañas y contenidos trabajados</w:t>
      </w:r>
    </w:p>
    <w:p>
      <w:pPr>
        <w:pStyle w:val="ListBullet"/>
      </w:pPr>
      <w:r>
        <w:t>Influencers: canje con Combo Filippa, buscando contenido natural y etiquetado de @agostinapizzas.</w:t>
      </w:r>
    </w:p>
    <w:p>
      <w:pPr>
        <w:pStyle w:val="ListBullet"/>
      </w:pPr>
      <w:r>
        <w:t>Black Friday: se trabajaron alternativas de 2x1, descuentos web y posteriormente descuentos desde 25% en seleccionados.</w:t>
      </w:r>
    </w:p>
    <w:p>
      <w:pPr>
        <w:pStyle w:val="ListBullet"/>
      </w:pPr>
      <w:r>
        <w:t>Happy Viernes / Happy Lunch: 20% OFF en franja 12:00–16:00 con código HAPPYLUNCH.</w:t>
      </w:r>
    </w:p>
    <w:p>
      <w:pPr>
        <w:pStyle w:val="ListBullet"/>
      </w:pPr>
      <w:r>
        <w:t>Navidad: Combo Filippa + 2 cinnamon rolls por combo vía sitio, con comunicación de apertura especial y disponibilidad en apps/web.</w:t>
      </w:r>
    </w:p>
    <w:p>
      <w:pPr>
        <w:pStyle w:val="ListBullet"/>
      </w:pPr>
      <w:r>
        <w:t>Contenido dominical: “Hoy es domingo”, “el plan es Pizza Agostina”, “Momentos que saben mejor con Pizza Agostina”.</w:t>
      </w:r>
    </w:p>
    <w:p>
      <w:pPr>
        <w:pStyle w:val="ListBullet"/>
      </w:pPr>
      <w:r>
        <w:t>Contenido de producto: Giulianna como triple pepperoni; planos detalle, queso, textura, masa y abundancia.</w:t>
      </w:r>
    </w:p>
    <w:p>
      <w:pPr>
        <w:pStyle w:val="ListBullet"/>
      </w:pPr>
      <w:r>
        <w:t>Video humorístico reciente: voz en off sobre la felicidad cuando llega una pizza Agostina a la casa y CTA a agostinapizzas.cl; se solicitó copy persuasivo con tono WOM.</w:t>
      </w:r>
    </w:p>
    <w:p>
      <w:pPr>
        <w:pStyle w:val="ListBullet"/>
      </w:pPr>
      <w:r>
        <w:t>Piezas Uber Eats: Combo Bruna como promoción destacada, dos pizzas medianas a elección; se ha iterado el banner en 5:4, 16:9 y Story.</w:t>
      </w:r>
    </w:p>
    <w:p>
      <w:pPr>
        <w:pStyle w:val="Heading1"/>
      </w:pPr>
      <w:r>
        <w:t>7. Canales y ecosistema digital</w:t>
      </w:r>
    </w:p>
    <w:p>
      <w:pPr>
        <w:pStyle w:val="ListBullet"/>
      </w:pPr>
      <w:r>
        <w:t>Sitio y ecommerce: https://www.agostinapizzas.cl/. La carta pública indexada muestra promociones, “Arma tu pizza”, Agostina Basics, Agostina Lovers, empanadas, picoteos, postres, bebidas y cups/salsas.</w:t>
      </w:r>
    </w:p>
    <w:p>
      <w:pPr>
        <w:pStyle w:val="ListBullet"/>
      </w:pPr>
      <w:r>
        <w:t>Delivery: se ha trabajado con Uber Eats y en distintos momentos también con Rappi, PedidosYa y Justo. La web actualmente conserva páginas indexadas del sistema de pedidos de Justo.</w:t>
      </w:r>
    </w:p>
    <w:p>
      <w:pPr>
        <w:pStyle w:val="ListBullet"/>
      </w:pPr>
      <w:r>
        <w:t>Redes sociales: Instagram @agostinapizzas; el sitio también enlaza Facebook y, en versiones recientes, TikTok.</w:t>
      </w:r>
    </w:p>
    <w:p>
      <w:pPr>
        <w:pStyle w:val="ListBullet"/>
      </w:pPr>
      <w:r>
        <w:t>Operación de baja de Justo en agosto de 2026: se recibió una solicitud de pago por saldo pendiente de $155.238; se preparó respuesta indicando que la deuda mostrada correspondía a otras sociedades según el respaldo disponible. Este punto debe tratarse como antecedente administrativo, no como atributo de marca.</w:t>
      </w:r>
    </w:p>
    <w:p>
      <w:pPr>
        <w:pStyle w:val="Heading1"/>
      </w:pPr>
      <w:r>
        <w:t>8. Arquitectura de producto y carta</w:t>
      </w:r>
    </w:p>
    <w:p>
      <w:r>
        <w:t>La carta recuperada del sitio se estructura en: Promociones; Arma tu Pizza; Agostina Basics (mediana y familiar); Agostina Lovers (mediana y familiar); Empanadas; Picoteos; Postres; Bebidas; y Cups/salsas. Esta arquitectura muestra dos niveles claros de pizza: una línea de entrada/simple (“Basics”) y una línea de recetas con mayor elaboración (“Lovers”).</w:t>
      </w:r>
    </w:p>
    <w:p>
      <w:r>
        <w:t>Nota de actualización: el índice público del sitio recuperado por buscador tiene una captura de hace algunos meses; Uber Eats muestra precios/descripciones más recientes y puede diferir. Para contexto de IA conviene privilegiar nombres y recetas, y tratar precios como variables.</w:t>
      </w:r>
    </w:p>
    <w:p>
      <w:pPr>
        <w:pStyle w:val="Heading2"/>
      </w:pPr>
      <w:r>
        <w:t>8.1 Promociones / combos</w:t>
      </w:r>
    </w:p>
    <w:tbl>
      <w:tblPr>
        <w:tblStyle w:val="TableGrid"/>
        <w:tblW w:type="auto" w:w="0"/>
        <w:jc w:val="center"/>
        <w:tblLook w:firstColumn="1" w:firstRow="1" w:lastColumn="0" w:lastRow="0" w:noHBand="0" w:noVBand="1" w:val="04A0"/>
      </w:tblPr>
      <w:tblGrid>
        <w:gridCol w:w="3324"/>
        <w:gridCol w:w="3324"/>
        <w:gridCol w:w="3324"/>
      </w:tblGrid>
      <w:tr>
        <w:tc>
          <w:tcPr>
            <w:tcW w:type="dxa" w:w="2381"/>
            <w:vAlign w:val="center"/>
            <w:shd w:fill="B51F2A"/>
          </w:tcPr>
          <w:p>
            <w:r>
              <w:rPr>
                <w:b/>
                <w:color w:val="FFFFFF"/>
              </w:rPr>
              <w:t>Nombre</w:t>
            </w:r>
          </w:p>
        </w:tc>
        <w:tc>
          <w:tcPr>
            <w:tcW w:type="dxa" w:w="5386"/>
            <w:vAlign w:val="center"/>
            <w:shd w:fill="B51F2A"/>
          </w:tcPr>
          <w:p>
            <w:r>
              <w:rPr>
                <w:b/>
                <w:color w:val="FFFFFF"/>
              </w:rPr>
              <w:t>Descripción</w:t>
            </w:r>
          </w:p>
        </w:tc>
        <w:tc>
          <w:tcPr>
            <w:tcW w:type="dxa" w:w="2835"/>
            <w:vAlign w:val="center"/>
            <w:shd w:fill="B51F2A"/>
          </w:tcPr>
          <w:p>
            <w:r>
              <w:rPr>
                <w:b/>
                <w:color w:val="FFFFFF"/>
              </w:rPr>
              <w:t>URL</w:t>
            </w:r>
          </w:p>
        </w:tc>
      </w:tr>
      <w:tr>
        <w:tc>
          <w:tcPr>
            <w:tcW w:type="dxa" w:w="2381"/>
            <w:vAlign w:val="top"/>
          </w:tcPr>
          <w:p>
            <w:r>
              <w:t>COMBO BRUNA</w:t>
            </w:r>
          </w:p>
        </w:tc>
        <w:tc>
          <w:tcPr>
            <w:tcW w:type="dxa" w:w="5386"/>
            <w:vAlign w:val="top"/>
          </w:tcPr>
          <w:p>
            <w:r>
              <w:t>Elige tus 2 pizzas Medianas favoritas con base Pomodoro y Mozzarella</w:t>
            </w:r>
          </w:p>
        </w:tc>
        <w:tc>
          <w:tcPr>
            <w:tcW w:type="dxa" w:w="2835"/>
            <w:vAlign w:val="top"/>
          </w:tcPr>
          <w:p>
            <w:r>
              <w:t>https://www.agostinapizzas.cl/p/10158ce1-a72a-4d3d-8bad-c445c643f23d</w:t>
            </w:r>
          </w:p>
        </w:tc>
      </w:tr>
      <w:tr>
        <w:tc>
          <w:tcPr>
            <w:tcW w:type="dxa" w:w="2381"/>
            <w:vAlign w:val="top"/>
          </w:tcPr>
          <w:p>
            <w:r>
              <w:t>COMBO FILIPPA</w:t>
            </w:r>
          </w:p>
        </w:tc>
        <w:tc>
          <w:tcPr>
            <w:tcW w:type="dxa" w:w="5386"/>
            <w:vAlign w:val="top"/>
          </w:tcPr>
          <w:p>
            <w:r>
              <w:t>Elige tus 2 pizzas Familiares favoritas con base Pomodoro y Mozzarella</w:t>
            </w:r>
          </w:p>
        </w:tc>
        <w:tc>
          <w:tcPr>
            <w:tcW w:type="dxa" w:w="2835"/>
            <w:vAlign w:val="top"/>
          </w:tcPr>
          <w:p>
            <w:r>
              <w:t>https://www.agostinapizzas.cl/pedir?categoria=pizzas</w:t>
            </w:r>
          </w:p>
        </w:tc>
      </w:tr>
      <w:tr>
        <w:tc>
          <w:tcPr>
            <w:tcW w:type="dxa" w:w="2381"/>
            <w:vAlign w:val="top"/>
          </w:tcPr>
          <w:p>
            <w:r>
              <w:t>COMBO FIORELLA</w:t>
            </w:r>
          </w:p>
        </w:tc>
        <w:tc>
          <w:tcPr>
            <w:tcW w:type="dxa" w:w="5386"/>
            <w:vAlign w:val="top"/>
          </w:tcPr>
          <w:p>
            <w:r>
              <w:t>Tu pizza Mediana favorita + un picoteo y una bebida 1.5 litros a elección</w:t>
            </w:r>
          </w:p>
        </w:tc>
        <w:tc>
          <w:tcPr>
            <w:tcW w:type="dxa" w:w="2835"/>
            <w:vAlign w:val="top"/>
          </w:tcPr>
          <w:p>
            <w:r>
              <w:t>https://www.agostinapizzas.cl/pedir?categoria=pizzas</w:t>
            </w:r>
          </w:p>
        </w:tc>
      </w:tr>
      <w:tr>
        <w:tc>
          <w:tcPr>
            <w:tcW w:type="dxa" w:w="2381"/>
            <w:vAlign w:val="top"/>
          </w:tcPr>
          <w:p>
            <w:r>
              <w:t>COMBO LUCREZIA</w:t>
            </w:r>
          </w:p>
        </w:tc>
        <w:tc>
          <w:tcPr>
            <w:tcW w:type="dxa" w:w="5386"/>
            <w:vAlign w:val="top"/>
          </w:tcPr>
          <w:p>
            <w:r>
              <w:t>Tu pizza Familiar favorita + un picoteo y una bebida 1.5 litros a elección</w:t>
            </w:r>
          </w:p>
        </w:tc>
        <w:tc>
          <w:tcPr>
            <w:tcW w:type="dxa" w:w="2835"/>
            <w:vAlign w:val="top"/>
          </w:tcPr>
          <w:p>
            <w:r>
              <w:t>https://www.agostinapizzas.cl/pedir?categoria=pizzas</w:t>
            </w:r>
          </w:p>
        </w:tc>
      </w:tr>
      <w:tr>
        <w:tc>
          <w:tcPr>
            <w:tcW w:type="dxa" w:w="2381"/>
            <w:vAlign w:val="top"/>
          </w:tcPr>
          <w:p>
            <w:r>
              <w:t>COMBO FUTBOLERA</w:t>
            </w:r>
          </w:p>
        </w:tc>
        <w:tc>
          <w:tcPr>
            <w:tcW w:type="dxa" w:w="5386"/>
            <w:vAlign w:val="top"/>
          </w:tcPr>
          <w:p>
            <w:r>
              <w:t>Elige tus 2 pizzas Familiares favoritas + 2 picoteos a elección</w:t>
            </w:r>
          </w:p>
        </w:tc>
        <w:tc>
          <w:tcPr>
            <w:tcW w:type="dxa" w:w="2835"/>
            <w:vAlign w:val="top"/>
          </w:tcPr>
          <w:p>
            <w:r>
              <w:t>https://www.agostinapizzas.cl/pedir?categoria=pizzas</w:t>
            </w:r>
          </w:p>
        </w:tc>
      </w:tr>
      <w:tr>
        <w:tc>
          <w:tcPr>
            <w:tcW w:type="dxa" w:w="2381"/>
            <w:vAlign w:val="top"/>
          </w:tcPr>
          <w:p>
            <w:r>
              <w:t>COMBO MASSIMA</w:t>
            </w:r>
          </w:p>
        </w:tc>
        <w:tc>
          <w:tcPr>
            <w:tcW w:type="dxa" w:w="5386"/>
            <w:vAlign w:val="top"/>
          </w:tcPr>
          <w:p>
            <w:r>
              <w:t>Elige tus 2 pizzas Familiares + Picoteo, Postre y una bebida 3 litros a elección</w:t>
            </w:r>
          </w:p>
        </w:tc>
        <w:tc>
          <w:tcPr>
            <w:tcW w:type="dxa" w:w="2835"/>
            <w:vAlign w:val="top"/>
          </w:tcPr>
          <w:p>
            <w:r>
              <w:t>https://www.agostinapizzas.cl/pedir?categoria=pizzas</w:t>
            </w:r>
          </w:p>
        </w:tc>
      </w:tr>
      <w:tr>
        <w:tc>
          <w:tcPr>
            <w:tcW w:type="dxa" w:w="2381"/>
            <w:vAlign w:val="top"/>
          </w:tcPr>
          <w:p>
            <w:r>
              <w:t>COMBO PATRIOTA</w:t>
            </w:r>
          </w:p>
        </w:tc>
        <w:tc>
          <w:tcPr>
            <w:tcW w:type="dxa" w:w="5386"/>
            <w:vAlign w:val="top"/>
          </w:tcPr>
          <w:p>
            <w:r>
              <w:t>Llévate 5 pizzas medianas de nuestra carta a un valor imperdible</w:t>
            </w:r>
          </w:p>
        </w:tc>
        <w:tc>
          <w:tcPr>
            <w:tcW w:type="dxa" w:w="2835"/>
            <w:vAlign w:val="top"/>
          </w:tcPr>
          <w:p>
            <w:r>
              <w:t>https://www.agostinapizzas.cl/pedir?categoria=pizzas</w:t>
            </w:r>
          </w:p>
        </w:tc>
      </w:tr>
      <w:tr>
        <w:tc>
          <w:tcPr>
            <w:tcW w:type="dxa" w:w="2381"/>
            <w:vAlign w:val="top"/>
          </w:tcPr>
          <w:p>
            <w:r>
              <w:t>COMBO INDIVIDUAL COCA COLA</w:t>
            </w:r>
          </w:p>
        </w:tc>
        <w:tc>
          <w:tcPr>
            <w:tcW w:type="dxa" w:w="5386"/>
            <w:vAlign w:val="top"/>
          </w:tcPr>
          <w:p>
            <w:r>
              <w:t>Una pizza Individual de nuestras Agostina Basics + Bebida de 350 cc a elección</w:t>
            </w:r>
          </w:p>
        </w:tc>
        <w:tc>
          <w:tcPr>
            <w:tcW w:type="dxa" w:w="2835"/>
            <w:vAlign w:val="top"/>
          </w:tcPr>
          <w:p>
            <w:r>
              <w:t>https://www.agostinapizzas.cl/pedir?categoria=pizzas</w:t>
            </w:r>
          </w:p>
        </w:tc>
      </w:tr>
      <w:tr>
        <w:tc>
          <w:tcPr>
            <w:tcW w:type="dxa" w:w="2381"/>
            <w:vAlign w:val="top"/>
          </w:tcPr>
          <w:p>
            <w:r>
              <w:t>COMBO MEDIANO COCA COLA</w:t>
            </w:r>
          </w:p>
        </w:tc>
        <w:tc>
          <w:tcPr>
            <w:tcW w:type="dxa" w:w="5386"/>
            <w:vAlign w:val="top"/>
          </w:tcPr>
          <w:p>
            <w:r>
              <w:t>Una pizza Mediana de nuestras Agostina Basics + Bebida de 1.5 Lts. a elección</w:t>
            </w:r>
          </w:p>
        </w:tc>
        <w:tc>
          <w:tcPr>
            <w:tcW w:type="dxa" w:w="2835"/>
            <w:vAlign w:val="top"/>
          </w:tcPr>
          <w:p>
            <w:r>
              <w:t>https://www.agostinapizzas.cl/pedir?categoria=pizzas</w:t>
            </w:r>
          </w:p>
        </w:tc>
      </w:tr>
    </w:tbl>
    <w:p>
      <w:r>
        <w:t>Importante sobre URLs: el enlace directo del Combo Bruna fue entregado explícitamente y validado. Para el resto, el rastreo público permitió recuperar nombre y descripción desde la carta, pero no expuso de forma fiable el UUID de cada ficha; por eso se consigna la URL de la carta en vez de inventar enlaces directos.</w:t>
      </w:r>
    </w:p>
    <w:p>
      <w:pPr>
        <w:pStyle w:val="Heading2"/>
      </w:pPr>
      <w:r>
        <w:t>8.2 Arma tu pizza</w:t>
      </w:r>
    </w:p>
    <w:p>
      <w:pPr>
        <w:pStyle w:val="Heading2"/>
      </w:pPr>
    </w:p>
    <w:tbl>
      <w:tblPr>
        <w:tblStyle w:val="TableGrid"/>
        <w:tblW w:type="auto" w:w="0"/>
        <w:jc w:val="center"/>
        <w:tblLook w:firstColumn="1" w:firstRow="1" w:lastColumn="0" w:lastRow="0" w:noHBand="0" w:noVBand="1" w:val="04A0"/>
      </w:tblPr>
      <w:tblGrid>
        <w:gridCol w:w="3324"/>
        <w:gridCol w:w="3324"/>
        <w:gridCol w:w="3324"/>
      </w:tblGrid>
      <w:tr>
        <w:tc>
          <w:tcPr>
            <w:tcW w:type="dxa" w:w="2381"/>
            <w:vAlign w:val="center"/>
            <w:shd w:fill="B51F2A"/>
          </w:tcPr>
          <w:p>
            <w:r>
              <w:rPr>
                <w:b/>
                <w:color w:val="FFFFFF"/>
              </w:rPr>
              <w:t>Nombre</w:t>
            </w:r>
          </w:p>
        </w:tc>
        <w:tc>
          <w:tcPr>
            <w:tcW w:type="dxa" w:w="5386"/>
            <w:vAlign w:val="center"/>
            <w:shd w:fill="B51F2A"/>
          </w:tcPr>
          <w:p>
            <w:r>
              <w:rPr>
                <w:b/>
                <w:color w:val="FFFFFF"/>
              </w:rPr>
              <w:t>Descripción</w:t>
            </w:r>
          </w:p>
        </w:tc>
        <w:tc>
          <w:tcPr>
            <w:tcW w:type="dxa" w:w="2835"/>
            <w:vAlign w:val="center"/>
            <w:shd w:fill="B51F2A"/>
          </w:tcPr>
          <w:p>
            <w:r>
              <w:rPr>
                <w:b/>
                <w:color w:val="FFFFFF"/>
              </w:rPr>
              <w:t>URL</w:t>
            </w:r>
          </w:p>
        </w:tc>
      </w:tr>
      <w:tr>
        <w:tc>
          <w:tcPr>
            <w:tcW w:type="dxa" w:w="2381"/>
            <w:vAlign w:val="top"/>
          </w:tcPr>
          <w:p>
            <w:r>
              <w:t>ARMA TU PIZZA MEDIANA</w:t>
            </w:r>
          </w:p>
        </w:tc>
        <w:tc>
          <w:tcPr>
            <w:tcW w:type="dxa" w:w="5386"/>
            <w:vAlign w:val="top"/>
          </w:tcPr>
          <w:p>
            <w:r>
              <w:t>Base pomodoro y mozzarella + 1 proteína opcional y 2 vegetales a elección</w:t>
            </w:r>
          </w:p>
        </w:tc>
        <w:tc>
          <w:tcPr>
            <w:tcW w:type="dxa" w:w="2835"/>
            <w:vAlign w:val="top"/>
          </w:tcPr>
          <w:p>
            <w:r>
              <w:t>https://www.agostinapizzas.cl/pedir?categoria=pizzas</w:t>
            </w:r>
          </w:p>
        </w:tc>
      </w:tr>
      <w:tr>
        <w:tc>
          <w:tcPr>
            <w:tcW w:type="dxa" w:w="2381"/>
            <w:vAlign w:val="top"/>
          </w:tcPr>
          <w:p>
            <w:r>
              <w:t>ARMA TU PIZZA FAMILIAR</w:t>
            </w:r>
          </w:p>
        </w:tc>
        <w:tc>
          <w:tcPr>
            <w:tcW w:type="dxa" w:w="5386"/>
            <w:vAlign w:val="top"/>
          </w:tcPr>
          <w:p>
            <w:r>
              <w:t>Base pomodoro y mozzarella + 1 proteína y 2 vegetales o 3 vegetales a elección</w:t>
            </w:r>
          </w:p>
        </w:tc>
        <w:tc>
          <w:tcPr>
            <w:tcW w:type="dxa" w:w="2835"/>
            <w:vAlign w:val="top"/>
          </w:tcPr>
          <w:p>
            <w:r>
              <w:t>https://www.agostinapizzas.cl/pedir?categoria=pizzas</w:t>
            </w:r>
          </w:p>
        </w:tc>
      </w:tr>
    </w:tbl>
    <w:p>
      <w:pPr>
        <w:pStyle w:val="Heading2"/>
      </w:pPr>
      <w:r>
        <w:t>8.3 Agostina Basics</w:t>
      </w:r>
    </w:p>
    <w:p>
      <w:pPr>
        <w:pStyle w:val="Heading2"/>
      </w:pPr>
    </w:p>
    <w:tbl>
      <w:tblPr>
        <w:tblStyle w:val="TableGrid"/>
        <w:tblW w:type="auto" w:w="0"/>
        <w:jc w:val="center"/>
        <w:tblLook w:firstColumn="1" w:firstRow="1" w:lastColumn="0" w:lastRow="0" w:noHBand="0" w:noVBand="1" w:val="04A0"/>
      </w:tblPr>
      <w:tblGrid>
        <w:gridCol w:w="3324"/>
        <w:gridCol w:w="3324"/>
        <w:gridCol w:w="3324"/>
      </w:tblGrid>
      <w:tr>
        <w:tc>
          <w:tcPr>
            <w:tcW w:type="dxa" w:w="2381"/>
            <w:vAlign w:val="center"/>
            <w:shd w:fill="B51F2A"/>
          </w:tcPr>
          <w:p>
            <w:r>
              <w:rPr>
                <w:b/>
                <w:color w:val="FFFFFF"/>
              </w:rPr>
              <w:t>Nombre</w:t>
            </w:r>
          </w:p>
        </w:tc>
        <w:tc>
          <w:tcPr>
            <w:tcW w:type="dxa" w:w="5386"/>
            <w:vAlign w:val="center"/>
            <w:shd w:fill="B51F2A"/>
          </w:tcPr>
          <w:p>
            <w:r>
              <w:rPr>
                <w:b/>
                <w:color w:val="FFFFFF"/>
              </w:rPr>
              <w:t>Descripción</w:t>
            </w:r>
          </w:p>
        </w:tc>
        <w:tc>
          <w:tcPr>
            <w:tcW w:type="dxa" w:w="2835"/>
            <w:vAlign w:val="center"/>
            <w:shd w:fill="B51F2A"/>
          </w:tcPr>
          <w:p>
            <w:r>
              <w:rPr>
                <w:b/>
                <w:color w:val="FFFFFF"/>
              </w:rPr>
              <w:t>URL</w:t>
            </w:r>
          </w:p>
        </w:tc>
      </w:tr>
      <w:tr>
        <w:tc>
          <w:tcPr>
            <w:tcW w:type="dxa" w:w="2381"/>
            <w:vAlign w:val="top"/>
          </w:tcPr>
          <w:p>
            <w:r>
              <w:t>DOBLE PEPPERONI MEDIANA</w:t>
            </w:r>
          </w:p>
        </w:tc>
        <w:tc>
          <w:tcPr>
            <w:tcW w:type="dxa" w:w="5386"/>
            <w:vAlign w:val="top"/>
          </w:tcPr>
          <w:p>
            <w:r>
              <w:t>Base pomodoro, mozzarella y doble pepperoni</w:t>
            </w:r>
          </w:p>
        </w:tc>
        <w:tc>
          <w:tcPr>
            <w:tcW w:type="dxa" w:w="2835"/>
            <w:vAlign w:val="top"/>
          </w:tcPr>
          <w:p>
            <w:r>
              <w:t>https://www.agostinapizzas.cl/pedir?categoria=pizzas</w:t>
            </w:r>
          </w:p>
        </w:tc>
      </w:tr>
      <w:tr>
        <w:tc>
          <w:tcPr>
            <w:tcW w:type="dxa" w:w="2381"/>
            <w:vAlign w:val="top"/>
          </w:tcPr>
          <w:p>
            <w:r>
              <w:t>DOBLE PEPPERONI FAMILIAR</w:t>
            </w:r>
          </w:p>
        </w:tc>
        <w:tc>
          <w:tcPr>
            <w:tcW w:type="dxa" w:w="5386"/>
            <w:vAlign w:val="top"/>
          </w:tcPr>
          <w:p>
            <w:r>
              <w:t>Base pomodoro, mozzarella y doble pepperoni</w:t>
            </w:r>
          </w:p>
        </w:tc>
        <w:tc>
          <w:tcPr>
            <w:tcW w:type="dxa" w:w="2835"/>
            <w:vAlign w:val="top"/>
          </w:tcPr>
          <w:p>
            <w:r>
              <w:t>https://www.agostinapizzas.cl/pedir?categoria=pizzas</w:t>
            </w:r>
          </w:p>
        </w:tc>
      </w:tr>
      <w:tr>
        <w:tc>
          <w:tcPr>
            <w:tcW w:type="dxa" w:w="2381"/>
            <w:vAlign w:val="top"/>
          </w:tcPr>
          <w:p>
            <w:r>
              <w:t>JAMÓN ACEITUNAS VERDES MEDIANA</w:t>
            </w:r>
          </w:p>
        </w:tc>
        <w:tc>
          <w:tcPr>
            <w:tcW w:type="dxa" w:w="5386"/>
            <w:vAlign w:val="top"/>
          </w:tcPr>
          <w:p>
            <w:r>
              <w:t>Base pomodoro, mozzarella, jamón pierna y aceitunas verdes</w:t>
            </w:r>
          </w:p>
        </w:tc>
        <w:tc>
          <w:tcPr>
            <w:tcW w:type="dxa" w:w="2835"/>
            <w:vAlign w:val="top"/>
          </w:tcPr>
          <w:p>
            <w:r>
              <w:t>https://www.agostinapizzas.cl/pedir?categoria=pizzas</w:t>
            </w:r>
          </w:p>
        </w:tc>
      </w:tr>
      <w:tr>
        <w:tc>
          <w:tcPr>
            <w:tcW w:type="dxa" w:w="2381"/>
            <w:vAlign w:val="top"/>
          </w:tcPr>
          <w:p>
            <w:r>
              <w:t>JAMÓN ACEITUNAS VERDES FAMILIAR</w:t>
            </w:r>
          </w:p>
        </w:tc>
        <w:tc>
          <w:tcPr>
            <w:tcW w:type="dxa" w:w="5386"/>
            <w:vAlign w:val="top"/>
          </w:tcPr>
          <w:p>
            <w:r>
              <w:t>Base pomodoro, mozzarella, jamón pierna y aceitunas verdes</w:t>
            </w:r>
          </w:p>
        </w:tc>
        <w:tc>
          <w:tcPr>
            <w:tcW w:type="dxa" w:w="2835"/>
            <w:vAlign w:val="top"/>
          </w:tcPr>
          <w:p>
            <w:r>
              <w:t>https://www.agostinapizzas.cl/pedir?categoria=pizzas</w:t>
            </w:r>
          </w:p>
        </w:tc>
      </w:tr>
      <w:tr>
        <w:tc>
          <w:tcPr>
            <w:tcW w:type="dxa" w:w="2381"/>
            <w:vAlign w:val="top"/>
          </w:tcPr>
          <w:p>
            <w:r>
              <w:t>POLLO CAPRESSE MEDIANA</w:t>
            </w:r>
          </w:p>
        </w:tc>
        <w:tc>
          <w:tcPr>
            <w:tcW w:type="dxa" w:w="5386"/>
            <w:vAlign w:val="top"/>
          </w:tcPr>
          <w:p>
            <w:r>
              <w:t>Base pomodoro, mozzarella, pollo, tomate beef y albahaca</w:t>
            </w:r>
          </w:p>
        </w:tc>
        <w:tc>
          <w:tcPr>
            <w:tcW w:type="dxa" w:w="2835"/>
            <w:vAlign w:val="top"/>
          </w:tcPr>
          <w:p>
            <w:r>
              <w:t>https://www.agostinapizzas.cl/pedir?categoria=pizzas</w:t>
            </w:r>
          </w:p>
        </w:tc>
      </w:tr>
      <w:tr>
        <w:tc>
          <w:tcPr>
            <w:tcW w:type="dxa" w:w="2381"/>
            <w:vAlign w:val="top"/>
          </w:tcPr>
          <w:p>
            <w:r>
              <w:t>POLLO CAPRESSE FAMILIAR</w:t>
            </w:r>
          </w:p>
        </w:tc>
        <w:tc>
          <w:tcPr>
            <w:tcW w:type="dxa" w:w="5386"/>
            <w:vAlign w:val="top"/>
          </w:tcPr>
          <w:p>
            <w:r>
              <w:t>Base pomodoro, mozzarella, pollo, tomate beef y albahaca</w:t>
            </w:r>
          </w:p>
        </w:tc>
        <w:tc>
          <w:tcPr>
            <w:tcW w:type="dxa" w:w="2835"/>
            <w:vAlign w:val="top"/>
          </w:tcPr>
          <w:p>
            <w:r>
              <w:t>https://www.agostinapizzas.cl/pedir?categoria=pizzas</w:t>
            </w:r>
          </w:p>
        </w:tc>
      </w:tr>
      <w:tr>
        <w:tc>
          <w:tcPr>
            <w:tcW w:type="dxa" w:w="2381"/>
            <w:vAlign w:val="top"/>
          </w:tcPr>
          <w:p>
            <w:r>
              <w:t>SALAME TOMATE BEEF MEDIANA</w:t>
            </w:r>
          </w:p>
        </w:tc>
        <w:tc>
          <w:tcPr>
            <w:tcW w:type="dxa" w:w="5386"/>
            <w:vAlign w:val="top"/>
          </w:tcPr>
          <w:p>
            <w:r>
              <w:t>Base pomodoro, mozzarella, salame italiano y tomate beef</w:t>
            </w:r>
          </w:p>
        </w:tc>
        <w:tc>
          <w:tcPr>
            <w:tcW w:type="dxa" w:w="2835"/>
            <w:vAlign w:val="top"/>
          </w:tcPr>
          <w:p>
            <w:r>
              <w:t>https://www.agostinapizzas.cl/pedir?categoria=pizzas</w:t>
            </w:r>
          </w:p>
        </w:tc>
      </w:tr>
      <w:tr>
        <w:tc>
          <w:tcPr>
            <w:tcW w:type="dxa" w:w="2381"/>
            <w:vAlign w:val="top"/>
          </w:tcPr>
          <w:p>
            <w:r>
              <w:t>SALAME TOMATE BEEF FAMILIAR</w:t>
            </w:r>
          </w:p>
        </w:tc>
        <w:tc>
          <w:tcPr>
            <w:tcW w:type="dxa" w:w="5386"/>
            <w:vAlign w:val="top"/>
          </w:tcPr>
          <w:p>
            <w:r>
              <w:t>Base pomodoro, mozzarella, salame italiano y tomate beef</w:t>
            </w:r>
          </w:p>
        </w:tc>
        <w:tc>
          <w:tcPr>
            <w:tcW w:type="dxa" w:w="2835"/>
            <w:vAlign w:val="top"/>
          </w:tcPr>
          <w:p>
            <w:r>
              <w:t>https://www.agostinapizzas.cl/pedir?categoria=pizzas</w:t>
            </w:r>
          </w:p>
        </w:tc>
      </w:tr>
      <w:tr>
        <w:tc>
          <w:tcPr>
            <w:tcW w:type="dxa" w:w="2381"/>
            <w:vAlign w:val="top"/>
          </w:tcPr>
          <w:p>
            <w:r>
              <w:t>CHOCLO PALMITOS MEDIANA</w:t>
            </w:r>
          </w:p>
        </w:tc>
        <w:tc>
          <w:tcPr>
            <w:tcW w:type="dxa" w:w="5386"/>
            <w:vAlign w:val="top"/>
          </w:tcPr>
          <w:p>
            <w:r>
              <w:t>Base pomodoro, mozzarella, choclo y palmitos</w:t>
            </w:r>
          </w:p>
        </w:tc>
        <w:tc>
          <w:tcPr>
            <w:tcW w:type="dxa" w:w="2835"/>
            <w:vAlign w:val="top"/>
          </w:tcPr>
          <w:p>
            <w:r>
              <w:t>https://www.agostinapizzas.cl/pedir?categoria=pizzas</w:t>
            </w:r>
          </w:p>
        </w:tc>
      </w:tr>
      <w:tr>
        <w:tc>
          <w:tcPr>
            <w:tcW w:type="dxa" w:w="2381"/>
            <w:vAlign w:val="top"/>
          </w:tcPr>
          <w:p>
            <w:r>
              <w:t>CHOCLO PALMITOS FAMILIAR</w:t>
            </w:r>
          </w:p>
        </w:tc>
        <w:tc>
          <w:tcPr>
            <w:tcW w:type="dxa" w:w="5386"/>
            <w:vAlign w:val="top"/>
          </w:tcPr>
          <w:p>
            <w:r>
              <w:t>Base pomodoro, mozzarella, choclo y palmitos</w:t>
            </w:r>
          </w:p>
        </w:tc>
        <w:tc>
          <w:tcPr>
            <w:tcW w:type="dxa" w:w="2835"/>
            <w:vAlign w:val="top"/>
          </w:tcPr>
          <w:p>
            <w:r>
              <w:t>https://www.agostinapizzas.cl/pedir?categoria=pizzas</w:t>
            </w:r>
          </w:p>
        </w:tc>
      </w:tr>
    </w:tbl>
    <w:p>
      <w:pPr>
        <w:pStyle w:val="Heading2"/>
      </w:pPr>
      <w:r>
        <w:t>8.4 Agostina Lovers</w:t>
      </w:r>
    </w:p>
    <w:p>
      <w:pPr>
        <w:pStyle w:val="Heading2"/>
      </w:pPr>
    </w:p>
    <w:tbl>
      <w:tblPr>
        <w:tblStyle w:val="TableGrid"/>
        <w:tblW w:type="auto" w:w="0"/>
        <w:jc w:val="center"/>
        <w:tblLook w:firstColumn="1" w:firstRow="1" w:lastColumn="0" w:lastRow="0" w:noHBand="0" w:noVBand="1" w:val="04A0"/>
      </w:tblPr>
      <w:tblGrid>
        <w:gridCol w:w="3324"/>
        <w:gridCol w:w="3324"/>
        <w:gridCol w:w="3324"/>
      </w:tblGrid>
      <w:tr>
        <w:tc>
          <w:tcPr>
            <w:tcW w:type="dxa" w:w="2381"/>
            <w:vAlign w:val="center"/>
            <w:shd w:fill="B51F2A"/>
          </w:tcPr>
          <w:p>
            <w:r>
              <w:rPr>
                <w:b/>
                <w:color w:val="FFFFFF"/>
              </w:rPr>
              <w:t>Nombre</w:t>
            </w:r>
          </w:p>
        </w:tc>
        <w:tc>
          <w:tcPr>
            <w:tcW w:type="dxa" w:w="5386"/>
            <w:vAlign w:val="center"/>
            <w:shd w:fill="B51F2A"/>
          </w:tcPr>
          <w:p>
            <w:r>
              <w:rPr>
                <w:b/>
                <w:color w:val="FFFFFF"/>
              </w:rPr>
              <w:t>Descripción</w:t>
            </w:r>
          </w:p>
        </w:tc>
        <w:tc>
          <w:tcPr>
            <w:tcW w:type="dxa" w:w="2835"/>
            <w:vAlign w:val="center"/>
            <w:shd w:fill="B51F2A"/>
          </w:tcPr>
          <w:p>
            <w:r>
              <w:rPr>
                <w:b/>
                <w:color w:val="FFFFFF"/>
              </w:rPr>
              <w:t>URL</w:t>
            </w:r>
          </w:p>
        </w:tc>
      </w:tr>
      <w:tr>
        <w:tc>
          <w:tcPr>
            <w:tcW w:type="dxa" w:w="2381"/>
            <w:vAlign w:val="top"/>
          </w:tcPr>
          <w:p>
            <w:r>
              <w:t>AGOSTINA MEDIANA</w:t>
            </w:r>
          </w:p>
        </w:tc>
        <w:tc>
          <w:tcPr>
            <w:tcW w:type="dxa" w:w="5386"/>
            <w:vAlign w:val="top"/>
          </w:tcPr>
          <w:p>
            <w:r>
              <w:t>Base pomodoro, mozzarella, queso de cabra, chorizo español y aceitunas verdes</w:t>
            </w:r>
          </w:p>
        </w:tc>
        <w:tc>
          <w:tcPr>
            <w:tcW w:type="dxa" w:w="2835"/>
            <w:vAlign w:val="top"/>
          </w:tcPr>
          <w:p>
            <w:r>
              <w:t>https://www.agostinapizzas.cl/pedir?categoria=pizzas</w:t>
            </w:r>
          </w:p>
        </w:tc>
      </w:tr>
      <w:tr>
        <w:tc>
          <w:tcPr>
            <w:tcW w:type="dxa" w:w="2381"/>
            <w:vAlign w:val="top"/>
          </w:tcPr>
          <w:p>
            <w:r>
              <w:t>AGOSTINA FAMILIAR</w:t>
            </w:r>
          </w:p>
        </w:tc>
        <w:tc>
          <w:tcPr>
            <w:tcW w:type="dxa" w:w="5386"/>
            <w:vAlign w:val="top"/>
          </w:tcPr>
          <w:p>
            <w:r>
              <w:t>Base pomodoro, mozzarella, queso de cabra, chorizo español y aceitunas verdes</w:t>
            </w:r>
          </w:p>
        </w:tc>
        <w:tc>
          <w:tcPr>
            <w:tcW w:type="dxa" w:w="2835"/>
            <w:vAlign w:val="top"/>
          </w:tcPr>
          <w:p>
            <w:r>
              <w:t>https://www.agostinapizzas.cl/pedir?categoria=pizzas</w:t>
            </w:r>
          </w:p>
        </w:tc>
      </w:tr>
      <w:tr>
        <w:tc>
          <w:tcPr>
            <w:tcW w:type="dxa" w:w="2381"/>
            <w:vAlign w:val="top"/>
          </w:tcPr>
          <w:p>
            <w:r>
              <w:t>ALESSIA MEDIANA</w:t>
            </w:r>
          </w:p>
        </w:tc>
        <w:tc>
          <w:tcPr>
            <w:tcW w:type="dxa" w:w="5386"/>
            <w:vAlign w:val="top"/>
          </w:tcPr>
          <w:p>
            <w:r>
              <w:t>Base pomodoro, mozzarella, jamón pierna, aceitunas negras y tomate beef</w:t>
            </w:r>
          </w:p>
        </w:tc>
        <w:tc>
          <w:tcPr>
            <w:tcW w:type="dxa" w:w="2835"/>
            <w:vAlign w:val="top"/>
          </w:tcPr>
          <w:p>
            <w:r>
              <w:t>https://www.agostinapizzas.cl/pedir?categoria=pizzas</w:t>
            </w:r>
          </w:p>
        </w:tc>
      </w:tr>
      <w:tr>
        <w:tc>
          <w:tcPr>
            <w:tcW w:type="dxa" w:w="2381"/>
            <w:vAlign w:val="top"/>
          </w:tcPr>
          <w:p>
            <w:r>
              <w:t>ALESSIA FAMILIAR</w:t>
            </w:r>
          </w:p>
        </w:tc>
        <w:tc>
          <w:tcPr>
            <w:tcW w:type="dxa" w:w="5386"/>
            <w:vAlign w:val="top"/>
          </w:tcPr>
          <w:p>
            <w:r>
              <w:t>Base pomodoro, mozzarella, jamón pierna, aceitunas negras y tomate beef</w:t>
            </w:r>
          </w:p>
        </w:tc>
        <w:tc>
          <w:tcPr>
            <w:tcW w:type="dxa" w:w="2835"/>
            <w:vAlign w:val="top"/>
          </w:tcPr>
          <w:p>
            <w:r>
              <w:t>https://www.agostinapizzas.cl/pedir?categoria=pizzas</w:t>
            </w:r>
          </w:p>
        </w:tc>
      </w:tr>
      <w:tr>
        <w:tc>
          <w:tcPr>
            <w:tcW w:type="dxa" w:w="2381"/>
            <w:vAlign w:val="top"/>
          </w:tcPr>
          <w:p>
            <w:r>
              <w:t>AMELIA MEDIANA</w:t>
            </w:r>
          </w:p>
        </w:tc>
        <w:tc>
          <w:tcPr>
            <w:tcW w:type="dxa" w:w="5386"/>
            <w:vAlign w:val="top"/>
          </w:tcPr>
          <w:p>
            <w:r>
              <w:t>Base pomodoro, mozzarella, pollo, salsa mostaza miel, champiñones y pesto de albahaca</w:t>
            </w:r>
          </w:p>
        </w:tc>
        <w:tc>
          <w:tcPr>
            <w:tcW w:type="dxa" w:w="2835"/>
            <w:vAlign w:val="top"/>
          </w:tcPr>
          <w:p>
            <w:r>
              <w:t>https://www.agostinapizzas.cl/pedir?categoria=pizzas</w:t>
            </w:r>
          </w:p>
        </w:tc>
      </w:tr>
      <w:tr>
        <w:tc>
          <w:tcPr>
            <w:tcW w:type="dxa" w:w="2381"/>
            <w:vAlign w:val="top"/>
          </w:tcPr>
          <w:p>
            <w:r>
              <w:t>AMELIA FAMILIAR</w:t>
            </w:r>
          </w:p>
        </w:tc>
        <w:tc>
          <w:tcPr>
            <w:tcW w:type="dxa" w:w="5386"/>
            <w:vAlign w:val="top"/>
          </w:tcPr>
          <w:p>
            <w:r>
              <w:t>Base pomodoro, mozzarella, pollo, salsa mostaza miel, champiñones y pesto de albahaca</w:t>
            </w:r>
          </w:p>
        </w:tc>
        <w:tc>
          <w:tcPr>
            <w:tcW w:type="dxa" w:w="2835"/>
            <w:vAlign w:val="top"/>
          </w:tcPr>
          <w:p>
            <w:r>
              <w:t>https://www.agostinapizzas.cl/pedir?categoria=pizzas</w:t>
            </w:r>
          </w:p>
        </w:tc>
      </w:tr>
      <w:tr>
        <w:tc>
          <w:tcPr>
            <w:tcW w:type="dxa" w:w="2381"/>
            <w:vAlign w:val="top"/>
          </w:tcPr>
          <w:p>
            <w:r>
              <w:t>BIANCA MEDIANA</w:t>
            </w:r>
          </w:p>
        </w:tc>
        <w:tc>
          <w:tcPr>
            <w:tcW w:type="dxa" w:w="5386"/>
            <w:vAlign w:val="top"/>
          </w:tcPr>
          <w:p>
            <w:r>
              <w:t>Base pomodoro, mozzarella, queso parmesano, queso ahumado y queso roquefort</w:t>
            </w:r>
          </w:p>
        </w:tc>
        <w:tc>
          <w:tcPr>
            <w:tcW w:type="dxa" w:w="2835"/>
            <w:vAlign w:val="top"/>
          </w:tcPr>
          <w:p>
            <w:r>
              <w:t>https://www.agostinapizzas.cl/pedir?categoria=pizzas</w:t>
            </w:r>
          </w:p>
        </w:tc>
      </w:tr>
      <w:tr>
        <w:tc>
          <w:tcPr>
            <w:tcW w:type="dxa" w:w="2381"/>
            <w:vAlign w:val="top"/>
          </w:tcPr>
          <w:p>
            <w:r>
              <w:t>BIANCA FAMILIAR</w:t>
            </w:r>
          </w:p>
        </w:tc>
        <w:tc>
          <w:tcPr>
            <w:tcW w:type="dxa" w:w="5386"/>
            <w:vAlign w:val="top"/>
          </w:tcPr>
          <w:p>
            <w:r>
              <w:t>Base pomodoro, mozzarella, queso parmesano, queso ahumado y queso roquefort</w:t>
            </w:r>
          </w:p>
        </w:tc>
        <w:tc>
          <w:tcPr>
            <w:tcW w:type="dxa" w:w="2835"/>
            <w:vAlign w:val="top"/>
          </w:tcPr>
          <w:p>
            <w:r>
              <w:t>https://www.agostinapizzas.cl/pedir?categoria=pizzas</w:t>
            </w:r>
          </w:p>
        </w:tc>
      </w:tr>
      <w:tr>
        <w:tc>
          <w:tcPr>
            <w:tcW w:type="dxa" w:w="2381"/>
            <w:vAlign w:val="top"/>
          </w:tcPr>
          <w:p>
            <w:r>
              <w:t>CATE MEDIANA</w:t>
            </w:r>
          </w:p>
        </w:tc>
        <w:tc>
          <w:tcPr>
            <w:tcW w:type="dxa" w:w="5386"/>
            <w:vAlign w:val="top"/>
          </w:tcPr>
          <w:p>
            <w:r>
              <w:t>Base pomodoro, mozzarella, carne mechada, pimentón rojo y cebolla caramelizada</w:t>
            </w:r>
          </w:p>
        </w:tc>
        <w:tc>
          <w:tcPr>
            <w:tcW w:type="dxa" w:w="2835"/>
            <w:vAlign w:val="top"/>
          </w:tcPr>
          <w:p>
            <w:r>
              <w:t>https://www.agostinapizzas.cl/pedir?categoria=pizzas</w:t>
            </w:r>
          </w:p>
        </w:tc>
      </w:tr>
      <w:tr>
        <w:tc>
          <w:tcPr>
            <w:tcW w:type="dxa" w:w="2381"/>
            <w:vAlign w:val="top"/>
          </w:tcPr>
          <w:p>
            <w:r>
              <w:t>CATE FAMILIAR</w:t>
            </w:r>
          </w:p>
        </w:tc>
        <w:tc>
          <w:tcPr>
            <w:tcW w:type="dxa" w:w="5386"/>
            <w:vAlign w:val="top"/>
          </w:tcPr>
          <w:p>
            <w:r>
              <w:t>Base pomodoro, mozzarella, carne mechada, pimentón rojo y cebolla caramelizada</w:t>
            </w:r>
          </w:p>
        </w:tc>
        <w:tc>
          <w:tcPr>
            <w:tcW w:type="dxa" w:w="2835"/>
            <w:vAlign w:val="top"/>
          </w:tcPr>
          <w:p>
            <w:r>
              <w:t>https://www.agostinapizzas.cl/pedir?categoria=pizzas</w:t>
            </w:r>
          </w:p>
        </w:tc>
      </w:tr>
      <w:tr>
        <w:tc>
          <w:tcPr>
            <w:tcW w:type="dxa" w:w="2381"/>
            <w:vAlign w:val="top"/>
          </w:tcPr>
          <w:p>
            <w:r>
              <w:t>CONSTANZA MEDIANA</w:t>
            </w:r>
          </w:p>
        </w:tc>
        <w:tc>
          <w:tcPr>
            <w:tcW w:type="dxa" w:w="5386"/>
            <w:vAlign w:val="top"/>
          </w:tcPr>
          <w:p>
            <w:r>
              <w:t>Base pomodoro, mozzarella, salame, aceitunas negras, champiñón y jamón</w:t>
            </w:r>
          </w:p>
        </w:tc>
        <w:tc>
          <w:tcPr>
            <w:tcW w:type="dxa" w:w="2835"/>
            <w:vAlign w:val="top"/>
          </w:tcPr>
          <w:p>
            <w:r>
              <w:t>https://www.agostinapizzas.cl/pedir?categoria=pizzas</w:t>
            </w:r>
          </w:p>
        </w:tc>
      </w:tr>
      <w:tr>
        <w:tc>
          <w:tcPr>
            <w:tcW w:type="dxa" w:w="2381"/>
            <w:vAlign w:val="top"/>
          </w:tcPr>
          <w:p>
            <w:r>
              <w:t>CONSTANZA FAMILIAR</w:t>
            </w:r>
          </w:p>
        </w:tc>
        <w:tc>
          <w:tcPr>
            <w:tcW w:type="dxa" w:w="5386"/>
            <w:vAlign w:val="top"/>
          </w:tcPr>
          <w:p>
            <w:r>
              <w:t>Base pomodoro, mozzarella, salame, aceitunas negras, champiñón y jamón</w:t>
            </w:r>
          </w:p>
        </w:tc>
        <w:tc>
          <w:tcPr>
            <w:tcW w:type="dxa" w:w="2835"/>
            <w:vAlign w:val="top"/>
          </w:tcPr>
          <w:p>
            <w:r>
              <w:t>https://www.agostinapizzas.cl/pedir?categoria=pizzas</w:t>
            </w:r>
          </w:p>
        </w:tc>
      </w:tr>
      <w:tr>
        <w:tc>
          <w:tcPr>
            <w:tcW w:type="dxa" w:w="2381"/>
            <w:vAlign w:val="top"/>
          </w:tcPr>
          <w:p>
            <w:r>
              <w:t>DELFINA MEDIANA</w:t>
            </w:r>
          </w:p>
        </w:tc>
        <w:tc>
          <w:tcPr>
            <w:tcW w:type="dxa" w:w="5386"/>
            <w:vAlign w:val="top"/>
          </w:tcPr>
          <w:p>
            <w:r>
              <w:t>Base pomodoro, mozzarella, camarón salteado con toque de ajo, ciboulette y alcaparras aparte</w:t>
            </w:r>
          </w:p>
        </w:tc>
        <w:tc>
          <w:tcPr>
            <w:tcW w:type="dxa" w:w="2835"/>
            <w:vAlign w:val="top"/>
          </w:tcPr>
          <w:p>
            <w:r>
              <w:t>https://www.agostinapizzas.cl/pedir?categoria=pizzas</w:t>
            </w:r>
          </w:p>
        </w:tc>
      </w:tr>
      <w:tr>
        <w:tc>
          <w:tcPr>
            <w:tcW w:type="dxa" w:w="2381"/>
            <w:vAlign w:val="top"/>
          </w:tcPr>
          <w:p>
            <w:r>
              <w:t>DELFINA FAMILIAR</w:t>
            </w:r>
          </w:p>
        </w:tc>
        <w:tc>
          <w:tcPr>
            <w:tcW w:type="dxa" w:w="5386"/>
            <w:vAlign w:val="top"/>
          </w:tcPr>
          <w:p>
            <w:r>
              <w:t>Base pomodoro, mozzarella, camarón salteado con toque de ajo, ciboulette y alcaparras aparte</w:t>
            </w:r>
          </w:p>
        </w:tc>
        <w:tc>
          <w:tcPr>
            <w:tcW w:type="dxa" w:w="2835"/>
            <w:vAlign w:val="top"/>
          </w:tcPr>
          <w:p>
            <w:r>
              <w:t>https://www.agostinapizzas.cl/pedir?categoria=pizzas</w:t>
            </w:r>
          </w:p>
        </w:tc>
      </w:tr>
      <w:tr>
        <w:tc>
          <w:tcPr>
            <w:tcW w:type="dxa" w:w="2381"/>
            <w:vAlign w:val="top"/>
          </w:tcPr>
          <w:p>
            <w:r>
              <w:t>FABIOLA MEDIANA</w:t>
            </w:r>
          </w:p>
        </w:tc>
        <w:tc>
          <w:tcPr>
            <w:tcW w:type="dxa" w:w="5386"/>
            <w:vAlign w:val="top"/>
          </w:tcPr>
          <w:p>
            <w:r>
              <w:t>Base pomodoro, mozzarella, tomate, palmitos, choclo y aceitunas negras</w:t>
            </w:r>
          </w:p>
        </w:tc>
        <w:tc>
          <w:tcPr>
            <w:tcW w:type="dxa" w:w="2835"/>
            <w:vAlign w:val="top"/>
          </w:tcPr>
          <w:p>
            <w:r>
              <w:t>https://www.agostinapizzas.cl/pedir?categoria=pizzas</w:t>
            </w:r>
          </w:p>
        </w:tc>
      </w:tr>
      <w:tr>
        <w:tc>
          <w:tcPr>
            <w:tcW w:type="dxa" w:w="2381"/>
            <w:vAlign w:val="top"/>
          </w:tcPr>
          <w:p>
            <w:r>
              <w:t>FABIOLA FAMILIAR</w:t>
            </w:r>
          </w:p>
        </w:tc>
        <w:tc>
          <w:tcPr>
            <w:tcW w:type="dxa" w:w="5386"/>
            <w:vAlign w:val="top"/>
          </w:tcPr>
          <w:p>
            <w:r>
              <w:t>Base pomodoro, mozzarella, tomate, palmitos, choclo y aceitunas negras</w:t>
            </w:r>
          </w:p>
        </w:tc>
        <w:tc>
          <w:tcPr>
            <w:tcW w:type="dxa" w:w="2835"/>
            <w:vAlign w:val="top"/>
          </w:tcPr>
          <w:p>
            <w:r>
              <w:t>https://www.agostinapizzas.cl/pedir?categoria=pizzas</w:t>
            </w:r>
          </w:p>
        </w:tc>
      </w:tr>
      <w:tr>
        <w:tc>
          <w:tcPr>
            <w:tcW w:type="dxa" w:w="2381"/>
            <w:vAlign w:val="top"/>
          </w:tcPr>
          <w:p>
            <w:r>
              <w:t>GERTRUDIS MEDIANA</w:t>
            </w:r>
          </w:p>
        </w:tc>
        <w:tc>
          <w:tcPr>
            <w:tcW w:type="dxa" w:w="5386"/>
            <w:vAlign w:val="top"/>
          </w:tcPr>
          <w:p>
            <w:r>
              <w:t>Base pomodoro, mozzarella, tocino asado, pollo, pepperoni y choclo</w:t>
            </w:r>
          </w:p>
        </w:tc>
        <w:tc>
          <w:tcPr>
            <w:tcW w:type="dxa" w:w="2835"/>
            <w:vAlign w:val="top"/>
          </w:tcPr>
          <w:p>
            <w:r>
              <w:t>https://www.agostinapizzas.cl/pedir?categoria=pizzas</w:t>
            </w:r>
          </w:p>
        </w:tc>
      </w:tr>
      <w:tr>
        <w:tc>
          <w:tcPr>
            <w:tcW w:type="dxa" w:w="2381"/>
            <w:vAlign w:val="top"/>
          </w:tcPr>
          <w:p>
            <w:r>
              <w:t>GERTRUDIS FAMILIAR</w:t>
            </w:r>
          </w:p>
        </w:tc>
        <w:tc>
          <w:tcPr>
            <w:tcW w:type="dxa" w:w="5386"/>
            <w:vAlign w:val="top"/>
          </w:tcPr>
          <w:p>
            <w:r>
              <w:t>Base pomodoro, mozzarella, tocino asado, pollo, pepperoni y choclo</w:t>
            </w:r>
          </w:p>
        </w:tc>
        <w:tc>
          <w:tcPr>
            <w:tcW w:type="dxa" w:w="2835"/>
            <w:vAlign w:val="top"/>
          </w:tcPr>
          <w:p>
            <w:r>
              <w:t>https://www.agostinapizzas.cl/pedir?categoria=pizzas</w:t>
            </w:r>
          </w:p>
        </w:tc>
      </w:tr>
      <w:tr>
        <w:tc>
          <w:tcPr>
            <w:tcW w:type="dxa" w:w="2381"/>
            <w:vAlign w:val="top"/>
          </w:tcPr>
          <w:p>
            <w:r>
              <w:t>GIANNINA MEDIANA</w:t>
            </w:r>
          </w:p>
        </w:tc>
        <w:tc>
          <w:tcPr>
            <w:tcW w:type="dxa" w:w="5386"/>
            <w:vAlign w:val="top"/>
          </w:tcPr>
          <w:p>
            <w:r>
              <w:t>Base pomodoro, mozzarella, alcaparras, pimentón rojo, champiñones y fondos de alcachofa</w:t>
            </w:r>
          </w:p>
        </w:tc>
        <w:tc>
          <w:tcPr>
            <w:tcW w:type="dxa" w:w="2835"/>
            <w:vAlign w:val="top"/>
          </w:tcPr>
          <w:p>
            <w:r>
              <w:t>https://www.agostinapizzas.cl/pedir?categoria=pizzas</w:t>
            </w:r>
          </w:p>
        </w:tc>
      </w:tr>
      <w:tr>
        <w:tc>
          <w:tcPr>
            <w:tcW w:type="dxa" w:w="2381"/>
            <w:vAlign w:val="top"/>
          </w:tcPr>
          <w:p>
            <w:r>
              <w:t>GIANNINA FAMILIAR</w:t>
            </w:r>
          </w:p>
        </w:tc>
        <w:tc>
          <w:tcPr>
            <w:tcW w:type="dxa" w:w="5386"/>
            <w:vAlign w:val="top"/>
          </w:tcPr>
          <w:p>
            <w:r>
              <w:t>Base pomodoro, mozzarella, alcaparras, pimentón rojo, champiñones y fondos de alcachofa</w:t>
            </w:r>
          </w:p>
        </w:tc>
        <w:tc>
          <w:tcPr>
            <w:tcW w:type="dxa" w:w="2835"/>
            <w:vAlign w:val="top"/>
          </w:tcPr>
          <w:p>
            <w:r>
              <w:t>https://www.agostinapizzas.cl/pedir?categoria=pizzas</w:t>
            </w:r>
          </w:p>
        </w:tc>
      </w:tr>
      <w:tr>
        <w:tc>
          <w:tcPr>
            <w:tcW w:type="dxa" w:w="2381"/>
            <w:vAlign w:val="top"/>
          </w:tcPr>
          <w:p>
            <w:r>
              <w:t>GIOVANNA MEDIANA</w:t>
            </w:r>
          </w:p>
        </w:tc>
        <w:tc>
          <w:tcPr>
            <w:tcW w:type="dxa" w:w="5386"/>
            <w:vAlign w:val="top"/>
          </w:tcPr>
          <w:p>
            <w:r>
              <w:t>Base pomodoro, mozzarella, pollo, carne mechada, cebollín y salsa de ostras</w:t>
            </w:r>
          </w:p>
        </w:tc>
        <w:tc>
          <w:tcPr>
            <w:tcW w:type="dxa" w:w="2835"/>
            <w:vAlign w:val="top"/>
          </w:tcPr>
          <w:p>
            <w:r>
              <w:t>https://www.agostinapizzas.cl/pedir?categoria=pizzas</w:t>
            </w:r>
          </w:p>
        </w:tc>
      </w:tr>
      <w:tr>
        <w:tc>
          <w:tcPr>
            <w:tcW w:type="dxa" w:w="2381"/>
            <w:vAlign w:val="top"/>
          </w:tcPr>
          <w:p>
            <w:r>
              <w:t>GIOVANNA FAMILIAR</w:t>
            </w:r>
          </w:p>
        </w:tc>
        <w:tc>
          <w:tcPr>
            <w:tcW w:type="dxa" w:w="5386"/>
            <w:vAlign w:val="top"/>
          </w:tcPr>
          <w:p>
            <w:r>
              <w:t>Base pomodoro, mozzarella, pollo, carne mechada, cebollín y salsa de ostras</w:t>
            </w:r>
          </w:p>
        </w:tc>
        <w:tc>
          <w:tcPr>
            <w:tcW w:type="dxa" w:w="2835"/>
            <w:vAlign w:val="top"/>
          </w:tcPr>
          <w:p>
            <w:r>
              <w:t>https://www.agostinapizzas.cl/pedir?categoria=pizzas</w:t>
            </w:r>
          </w:p>
        </w:tc>
      </w:tr>
      <w:tr>
        <w:tc>
          <w:tcPr>
            <w:tcW w:type="dxa" w:w="2381"/>
            <w:vAlign w:val="top"/>
          </w:tcPr>
          <w:p>
            <w:r>
              <w:t>GIULIANNA MEDIANA</w:t>
            </w:r>
          </w:p>
        </w:tc>
        <w:tc>
          <w:tcPr>
            <w:tcW w:type="dxa" w:w="5386"/>
            <w:vAlign w:val="top"/>
          </w:tcPr>
          <w:p>
            <w:r>
              <w:t>Base pomodoro, mozzarella y triple pepperoni</w:t>
            </w:r>
          </w:p>
        </w:tc>
        <w:tc>
          <w:tcPr>
            <w:tcW w:type="dxa" w:w="2835"/>
            <w:vAlign w:val="top"/>
          </w:tcPr>
          <w:p>
            <w:r>
              <w:t>https://www.agostinapizzas.cl/pedir?categoria=pizzas</w:t>
            </w:r>
          </w:p>
        </w:tc>
      </w:tr>
      <w:tr>
        <w:tc>
          <w:tcPr>
            <w:tcW w:type="dxa" w:w="2381"/>
            <w:vAlign w:val="top"/>
          </w:tcPr>
          <w:p>
            <w:r>
              <w:t>GIULIANNA FAMILIAR</w:t>
            </w:r>
          </w:p>
        </w:tc>
        <w:tc>
          <w:tcPr>
            <w:tcW w:type="dxa" w:w="5386"/>
            <w:vAlign w:val="top"/>
          </w:tcPr>
          <w:p>
            <w:r>
              <w:t>Base pomodoro, mozzarella y triple pepperoni</w:t>
            </w:r>
          </w:p>
        </w:tc>
        <w:tc>
          <w:tcPr>
            <w:tcW w:type="dxa" w:w="2835"/>
            <w:vAlign w:val="top"/>
          </w:tcPr>
          <w:p>
            <w:r>
              <w:t>https://www.agostinapizzas.cl/pedir?categoria=pizzas</w:t>
            </w:r>
          </w:p>
        </w:tc>
      </w:tr>
      <w:tr>
        <w:tc>
          <w:tcPr>
            <w:tcW w:type="dxa" w:w="2381"/>
            <w:vAlign w:val="top"/>
          </w:tcPr>
          <w:p>
            <w:r>
              <w:t>ISABELLA MEDIANA</w:t>
            </w:r>
          </w:p>
        </w:tc>
        <w:tc>
          <w:tcPr>
            <w:tcW w:type="dxa" w:w="5386"/>
            <w:vAlign w:val="top"/>
          </w:tcPr>
          <w:p>
            <w:r>
              <w:t>Base pomodoro, mozzarella, camarón salteado con ajo, pollo, queso crema, ciboulette y pesto de albahaca</w:t>
            </w:r>
          </w:p>
        </w:tc>
        <w:tc>
          <w:tcPr>
            <w:tcW w:type="dxa" w:w="2835"/>
            <w:vAlign w:val="top"/>
          </w:tcPr>
          <w:p>
            <w:r>
              <w:t>https://www.agostinapizzas.cl/pedir?categoria=pizzas</w:t>
            </w:r>
          </w:p>
        </w:tc>
      </w:tr>
      <w:tr>
        <w:tc>
          <w:tcPr>
            <w:tcW w:type="dxa" w:w="2381"/>
            <w:vAlign w:val="top"/>
          </w:tcPr>
          <w:p>
            <w:r>
              <w:t>ISABELLA FAMILIAR</w:t>
            </w:r>
          </w:p>
        </w:tc>
        <w:tc>
          <w:tcPr>
            <w:tcW w:type="dxa" w:w="5386"/>
            <w:vAlign w:val="top"/>
          </w:tcPr>
          <w:p>
            <w:r>
              <w:t>Base pomodoro, mozzarella, camarón salteado con ajo, pollo, queso crema, ciboulette y pesto de albahaca</w:t>
            </w:r>
          </w:p>
        </w:tc>
        <w:tc>
          <w:tcPr>
            <w:tcW w:type="dxa" w:w="2835"/>
            <w:vAlign w:val="top"/>
          </w:tcPr>
          <w:p>
            <w:r>
              <w:t>https://www.agostinapizzas.cl/pedir?categoria=pizzas</w:t>
            </w:r>
          </w:p>
        </w:tc>
      </w:tr>
      <w:tr>
        <w:tc>
          <w:tcPr>
            <w:tcW w:type="dxa" w:w="2381"/>
            <w:vAlign w:val="top"/>
          </w:tcPr>
          <w:p>
            <w:r>
              <w:t>JACINTA MEDIANA</w:t>
            </w:r>
          </w:p>
        </w:tc>
        <w:tc>
          <w:tcPr>
            <w:tcW w:type="dxa" w:w="5386"/>
            <w:vAlign w:val="top"/>
          </w:tcPr>
          <w:p>
            <w:r>
              <w:t>Base pomodoro, mozzarella, salame, pimentón rojo y champiñón</w:t>
            </w:r>
          </w:p>
        </w:tc>
        <w:tc>
          <w:tcPr>
            <w:tcW w:type="dxa" w:w="2835"/>
            <w:vAlign w:val="top"/>
          </w:tcPr>
          <w:p>
            <w:r>
              <w:t>https://www.agostinapizzas.cl/pedir?categoria=pizzas</w:t>
            </w:r>
          </w:p>
        </w:tc>
      </w:tr>
      <w:tr>
        <w:tc>
          <w:tcPr>
            <w:tcW w:type="dxa" w:w="2381"/>
            <w:vAlign w:val="top"/>
          </w:tcPr>
          <w:p>
            <w:r>
              <w:t>JACINTA FAMILIAR</w:t>
            </w:r>
          </w:p>
        </w:tc>
        <w:tc>
          <w:tcPr>
            <w:tcW w:type="dxa" w:w="5386"/>
            <w:vAlign w:val="top"/>
          </w:tcPr>
          <w:p>
            <w:r>
              <w:t>Base pomodoro, mozzarella, salame, pimentón rojo y champiñón</w:t>
            </w:r>
          </w:p>
        </w:tc>
        <w:tc>
          <w:tcPr>
            <w:tcW w:type="dxa" w:w="2835"/>
            <w:vAlign w:val="top"/>
          </w:tcPr>
          <w:p>
            <w:r>
              <w:t>https://www.agostinapizzas.cl/pedir?categoria=pizzas</w:t>
            </w:r>
          </w:p>
        </w:tc>
      </w:tr>
      <w:tr>
        <w:tc>
          <w:tcPr>
            <w:tcW w:type="dxa" w:w="2381"/>
            <w:vAlign w:val="top"/>
          </w:tcPr>
          <w:p>
            <w:r>
              <w:t>JULIETA MEDIANA</w:t>
            </w:r>
          </w:p>
        </w:tc>
        <w:tc>
          <w:tcPr>
            <w:tcW w:type="dxa" w:w="5386"/>
            <w:vAlign w:val="top"/>
          </w:tcPr>
          <w:p>
            <w:r>
              <w:t>Base pomodoro, mozzarella, zapallitos italianos, berenjenas y pimentones asados con toques de roquefort</w:t>
            </w:r>
          </w:p>
        </w:tc>
        <w:tc>
          <w:tcPr>
            <w:tcW w:type="dxa" w:w="2835"/>
            <w:vAlign w:val="top"/>
          </w:tcPr>
          <w:p>
            <w:r>
              <w:t>https://www.agostinapizzas.cl/pedir?categoria=pizzas</w:t>
            </w:r>
          </w:p>
        </w:tc>
      </w:tr>
      <w:tr>
        <w:tc>
          <w:tcPr>
            <w:tcW w:type="dxa" w:w="2381"/>
            <w:vAlign w:val="top"/>
          </w:tcPr>
          <w:p>
            <w:r>
              <w:t>JULIETA FAMILIAR</w:t>
            </w:r>
          </w:p>
        </w:tc>
        <w:tc>
          <w:tcPr>
            <w:tcW w:type="dxa" w:w="5386"/>
            <w:vAlign w:val="top"/>
          </w:tcPr>
          <w:p>
            <w:r>
              <w:t>Base pomodoro, mozzarella, zapallitos italianos, berenjenas y pimentones asados con toques de roquefort</w:t>
            </w:r>
          </w:p>
        </w:tc>
        <w:tc>
          <w:tcPr>
            <w:tcW w:type="dxa" w:w="2835"/>
            <w:vAlign w:val="top"/>
          </w:tcPr>
          <w:p>
            <w:r>
              <w:t>https://www.agostinapizzas.cl/pedir?categoria=pizzas</w:t>
            </w:r>
          </w:p>
        </w:tc>
      </w:tr>
      <w:tr>
        <w:tc>
          <w:tcPr>
            <w:tcW w:type="dxa" w:w="2381"/>
            <w:vAlign w:val="top"/>
          </w:tcPr>
          <w:p>
            <w:r>
              <w:t>LORENZA MEDIANA</w:t>
            </w:r>
          </w:p>
        </w:tc>
        <w:tc>
          <w:tcPr>
            <w:tcW w:type="dxa" w:w="5386"/>
            <w:vAlign w:val="top"/>
          </w:tcPr>
          <w:p>
            <w:r>
              <w:t>Base pomodoro, mozzarella, queso de cabra, tomates cocktail asados y pesto de albahaca</w:t>
            </w:r>
          </w:p>
        </w:tc>
        <w:tc>
          <w:tcPr>
            <w:tcW w:type="dxa" w:w="2835"/>
            <w:vAlign w:val="top"/>
          </w:tcPr>
          <w:p>
            <w:r>
              <w:t>https://www.agostinapizzas.cl/pedir?categoria=pizzas</w:t>
            </w:r>
          </w:p>
        </w:tc>
      </w:tr>
      <w:tr>
        <w:tc>
          <w:tcPr>
            <w:tcW w:type="dxa" w:w="2381"/>
            <w:vAlign w:val="top"/>
          </w:tcPr>
          <w:p>
            <w:r>
              <w:t>LORENZA FAMILIAR</w:t>
            </w:r>
          </w:p>
        </w:tc>
        <w:tc>
          <w:tcPr>
            <w:tcW w:type="dxa" w:w="5386"/>
            <w:vAlign w:val="top"/>
          </w:tcPr>
          <w:p>
            <w:r>
              <w:t>Base pomodoro, mozzarella, queso de cabra, tomates cocktail asados y pesto de albahaca</w:t>
            </w:r>
          </w:p>
        </w:tc>
        <w:tc>
          <w:tcPr>
            <w:tcW w:type="dxa" w:w="2835"/>
            <w:vAlign w:val="top"/>
          </w:tcPr>
          <w:p>
            <w:r>
              <w:t>https://www.agostinapizzas.cl/pedir?categoria=pizzas</w:t>
            </w:r>
          </w:p>
        </w:tc>
      </w:tr>
      <w:tr>
        <w:tc>
          <w:tcPr>
            <w:tcW w:type="dxa" w:w="2381"/>
            <w:vAlign w:val="top"/>
          </w:tcPr>
          <w:p>
            <w:r>
              <w:t>LUCIA MEDIANA</w:t>
            </w:r>
          </w:p>
        </w:tc>
        <w:tc>
          <w:tcPr>
            <w:tcW w:type="dxa" w:w="5386"/>
            <w:vAlign w:val="top"/>
          </w:tcPr>
          <w:p>
            <w:r>
              <w:t>Base pomodoro, mozzarella, jamón pierna y piña</w:t>
            </w:r>
          </w:p>
        </w:tc>
        <w:tc>
          <w:tcPr>
            <w:tcW w:type="dxa" w:w="2835"/>
            <w:vAlign w:val="top"/>
          </w:tcPr>
          <w:p>
            <w:r>
              <w:t>https://www.agostinapizzas.cl/pedir?categoria=pizzas</w:t>
            </w:r>
          </w:p>
        </w:tc>
      </w:tr>
      <w:tr>
        <w:tc>
          <w:tcPr>
            <w:tcW w:type="dxa" w:w="2381"/>
            <w:vAlign w:val="top"/>
          </w:tcPr>
          <w:p>
            <w:r>
              <w:t>LUCIA FAMILIAR</w:t>
            </w:r>
          </w:p>
        </w:tc>
        <w:tc>
          <w:tcPr>
            <w:tcW w:type="dxa" w:w="5386"/>
            <w:vAlign w:val="top"/>
          </w:tcPr>
          <w:p>
            <w:r>
              <w:t>Base pomodoro, mozzarella, jamón pierna y piña</w:t>
            </w:r>
          </w:p>
        </w:tc>
        <w:tc>
          <w:tcPr>
            <w:tcW w:type="dxa" w:w="2835"/>
            <w:vAlign w:val="top"/>
          </w:tcPr>
          <w:p>
            <w:r>
              <w:t>https://www.agostinapizzas.cl/pedir?categoria=pizzas</w:t>
            </w:r>
          </w:p>
        </w:tc>
      </w:tr>
      <w:tr>
        <w:tc>
          <w:tcPr>
            <w:tcW w:type="dxa" w:w="2381"/>
            <w:vAlign w:val="top"/>
          </w:tcPr>
          <w:p>
            <w:r>
              <w:t>LUCIANA MEDIANA</w:t>
            </w:r>
          </w:p>
        </w:tc>
        <w:tc>
          <w:tcPr>
            <w:tcW w:type="dxa" w:w="5386"/>
            <w:vAlign w:val="top"/>
          </w:tcPr>
          <w:p>
            <w:r>
              <w:t>Base pomodoro, mozzarella, jamón de pierna, pimentón caramelizado, aceitunas negras y rúcula</w:t>
            </w:r>
          </w:p>
        </w:tc>
        <w:tc>
          <w:tcPr>
            <w:tcW w:type="dxa" w:w="2835"/>
            <w:vAlign w:val="top"/>
          </w:tcPr>
          <w:p>
            <w:r>
              <w:t>https://www.agostinapizzas.cl/pedir?categoria=pizzas</w:t>
            </w:r>
          </w:p>
        </w:tc>
      </w:tr>
      <w:tr>
        <w:tc>
          <w:tcPr>
            <w:tcW w:type="dxa" w:w="2381"/>
            <w:vAlign w:val="top"/>
          </w:tcPr>
          <w:p>
            <w:r>
              <w:t>LUCIANA FAMILIAR</w:t>
            </w:r>
          </w:p>
        </w:tc>
        <w:tc>
          <w:tcPr>
            <w:tcW w:type="dxa" w:w="5386"/>
            <w:vAlign w:val="top"/>
          </w:tcPr>
          <w:p>
            <w:r>
              <w:t>Base pomodoro, mozzarella, jamón de pierna, pimentón caramelizado, aceitunas negras y rúcula</w:t>
            </w:r>
          </w:p>
        </w:tc>
        <w:tc>
          <w:tcPr>
            <w:tcW w:type="dxa" w:w="2835"/>
            <w:vAlign w:val="top"/>
          </w:tcPr>
          <w:p>
            <w:r>
              <w:t>https://www.agostinapizzas.cl/pedir?categoria=pizzas</w:t>
            </w:r>
          </w:p>
        </w:tc>
      </w:tr>
      <w:tr>
        <w:tc>
          <w:tcPr>
            <w:tcW w:type="dxa" w:w="2381"/>
            <w:vAlign w:val="top"/>
          </w:tcPr>
          <w:p>
            <w:r>
              <w:t>MARGARITA MEDIANA</w:t>
            </w:r>
          </w:p>
        </w:tc>
        <w:tc>
          <w:tcPr>
            <w:tcW w:type="dxa" w:w="5386"/>
            <w:vAlign w:val="top"/>
          </w:tcPr>
          <w:p>
            <w:r>
              <w:t>Pomodoro, mozzarella, tomate y albahaca</w:t>
            </w:r>
          </w:p>
        </w:tc>
        <w:tc>
          <w:tcPr>
            <w:tcW w:type="dxa" w:w="2835"/>
            <w:vAlign w:val="top"/>
          </w:tcPr>
          <w:p>
            <w:r>
              <w:t>https://www.agostinapizzas.cl/pedir?categoria=pizzas</w:t>
            </w:r>
          </w:p>
        </w:tc>
      </w:tr>
      <w:tr>
        <w:tc>
          <w:tcPr>
            <w:tcW w:type="dxa" w:w="2381"/>
            <w:vAlign w:val="top"/>
          </w:tcPr>
          <w:p>
            <w:r>
              <w:t>MARGARITA FAMILIAR</w:t>
            </w:r>
          </w:p>
        </w:tc>
        <w:tc>
          <w:tcPr>
            <w:tcW w:type="dxa" w:w="5386"/>
            <w:vAlign w:val="top"/>
          </w:tcPr>
          <w:p>
            <w:r>
              <w:t>Pomodoro, mozzarella, tomate y albahaca</w:t>
            </w:r>
          </w:p>
        </w:tc>
        <w:tc>
          <w:tcPr>
            <w:tcW w:type="dxa" w:w="2835"/>
            <w:vAlign w:val="top"/>
          </w:tcPr>
          <w:p>
            <w:r>
              <w:t>https://www.agostinapizzas.cl/pedir?categoria=pizzas</w:t>
            </w:r>
          </w:p>
        </w:tc>
      </w:tr>
      <w:tr>
        <w:tc>
          <w:tcPr>
            <w:tcW w:type="dxa" w:w="2381"/>
            <w:vAlign w:val="top"/>
          </w:tcPr>
          <w:p>
            <w:r>
              <w:t>MARTINA MEDIANA</w:t>
            </w:r>
          </w:p>
        </w:tc>
        <w:tc>
          <w:tcPr>
            <w:tcW w:type="dxa" w:w="5386"/>
            <w:vAlign w:val="top"/>
          </w:tcPr>
          <w:p>
            <w:r>
              <w:t>Base pomodoro, mozzarella, carne mechada, cebolla morada, tomate cocktail, cilantro y salsa de ostras</w:t>
            </w:r>
          </w:p>
        </w:tc>
        <w:tc>
          <w:tcPr>
            <w:tcW w:type="dxa" w:w="2835"/>
            <w:vAlign w:val="top"/>
          </w:tcPr>
          <w:p>
            <w:r>
              <w:t>https://www.agostinapizzas.cl/pedir?categoria=pizzas</w:t>
            </w:r>
          </w:p>
        </w:tc>
      </w:tr>
      <w:tr>
        <w:tc>
          <w:tcPr>
            <w:tcW w:type="dxa" w:w="2381"/>
            <w:vAlign w:val="top"/>
          </w:tcPr>
          <w:p>
            <w:r>
              <w:t>MARTINA FAMILIAR</w:t>
            </w:r>
          </w:p>
        </w:tc>
        <w:tc>
          <w:tcPr>
            <w:tcW w:type="dxa" w:w="5386"/>
            <w:vAlign w:val="top"/>
          </w:tcPr>
          <w:p>
            <w:r>
              <w:t>Base pomodoro, mozzarella, carne mechada, cebolla morada, tomate cocktail, cilantro y salsa de ostras</w:t>
            </w:r>
          </w:p>
        </w:tc>
        <w:tc>
          <w:tcPr>
            <w:tcW w:type="dxa" w:w="2835"/>
            <w:vAlign w:val="top"/>
          </w:tcPr>
          <w:p>
            <w:r>
              <w:t>https://www.agostinapizzas.cl/pedir?categoria=pizzas</w:t>
            </w:r>
          </w:p>
        </w:tc>
      </w:tr>
      <w:tr>
        <w:tc>
          <w:tcPr>
            <w:tcW w:type="dxa" w:w="2381"/>
            <w:vAlign w:val="top"/>
          </w:tcPr>
          <w:p>
            <w:r>
              <w:t>MARÍA MEDIANA</w:t>
            </w:r>
          </w:p>
        </w:tc>
        <w:tc>
          <w:tcPr>
            <w:tcW w:type="dxa" w:w="5386"/>
            <w:vAlign w:val="top"/>
          </w:tcPr>
          <w:p>
            <w:r>
              <w:t>Base pomodoro, mozzarella, carne mechada, cebolla caramelizada y merquén aparte</w:t>
            </w:r>
          </w:p>
        </w:tc>
        <w:tc>
          <w:tcPr>
            <w:tcW w:type="dxa" w:w="2835"/>
            <w:vAlign w:val="top"/>
          </w:tcPr>
          <w:p>
            <w:r>
              <w:t>https://www.agostinapizzas.cl/pedir?categoria=pizzas</w:t>
            </w:r>
          </w:p>
        </w:tc>
      </w:tr>
      <w:tr>
        <w:tc>
          <w:tcPr>
            <w:tcW w:type="dxa" w:w="2381"/>
            <w:vAlign w:val="top"/>
          </w:tcPr>
          <w:p>
            <w:r>
              <w:t>MARÍA FAMILIAR</w:t>
            </w:r>
          </w:p>
        </w:tc>
        <w:tc>
          <w:tcPr>
            <w:tcW w:type="dxa" w:w="5386"/>
            <w:vAlign w:val="top"/>
          </w:tcPr>
          <w:p>
            <w:r>
              <w:t>Base pomodoro, mozzarella, carne mechada, cebolla caramelizada y merquén aparte</w:t>
            </w:r>
          </w:p>
        </w:tc>
        <w:tc>
          <w:tcPr>
            <w:tcW w:type="dxa" w:w="2835"/>
            <w:vAlign w:val="top"/>
          </w:tcPr>
          <w:p>
            <w:r>
              <w:t>https://www.agostinapizzas.cl/pedir?categoria=pizzas</w:t>
            </w:r>
          </w:p>
        </w:tc>
      </w:tr>
      <w:tr>
        <w:tc>
          <w:tcPr>
            <w:tcW w:type="dxa" w:w="2381"/>
            <w:vAlign w:val="top"/>
          </w:tcPr>
          <w:p>
            <w:r>
              <w:t>ROSSA MEDIANA</w:t>
            </w:r>
          </w:p>
        </w:tc>
        <w:tc>
          <w:tcPr>
            <w:tcW w:type="dxa" w:w="5386"/>
            <w:vAlign w:val="top"/>
          </w:tcPr>
          <w:p>
            <w:r>
              <w:t>Base pomodoro, crema, mozzarella, fondos de alcachofa, palmitos y pesto de albahaca</w:t>
            </w:r>
          </w:p>
        </w:tc>
        <w:tc>
          <w:tcPr>
            <w:tcW w:type="dxa" w:w="2835"/>
            <w:vAlign w:val="top"/>
          </w:tcPr>
          <w:p>
            <w:r>
              <w:t>https://www.agostinapizzas.cl/pedir?categoria=pizzas</w:t>
            </w:r>
          </w:p>
        </w:tc>
      </w:tr>
      <w:tr>
        <w:tc>
          <w:tcPr>
            <w:tcW w:type="dxa" w:w="2381"/>
            <w:vAlign w:val="top"/>
          </w:tcPr>
          <w:p>
            <w:r>
              <w:t>ROSSA FAMILIAR</w:t>
            </w:r>
          </w:p>
        </w:tc>
        <w:tc>
          <w:tcPr>
            <w:tcW w:type="dxa" w:w="5386"/>
            <w:vAlign w:val="top"/>
          </w:tcPr>
          <w:p>
            <w:r>
              <w:t>Base pomodoro, crema, mozzarella, fondos de alcachofa, palmitos y pesto de albahaca</w:t>
            </w:r>
          </w:p>
        </w:tc>
        <w:tc>
          <w:tcPr>
            <w:tcW w:type="dxa" w:w="2835"/>
            <w:vAlign w:val="top"/>
          </w:tcPr>
          <w:p>
            <w:r>
              <w:t>https://www.agostinapizzas.cl/pedir?categoria=pizzas</w:t>
            </w:r>
          </w:p>
        </w:tc>
      </w:tr>
      <w:tr>
        <w:tc>
          <w:tcPr>
            <w:tcW w:type="dxa" w:w="2381"/>
            <w:vAlign w:val="top"/>
          </w:tcPr>
          <w:p>
            <w:r>
              <w:t>SOFÍA MEDIANA</w:t>
            </w:r>
          </w:p>
        </w:tc>
        <w:tc>
          <w:tcPr>
            <w:tcW w:type="dxa" w:w="5386"/>
            <w:vAlign w:val="top"/>
          </w:tcPr>
          <w:p>
            <w:r>
              <w:t>Base pomodoro, mozzarella, jamón serrano, rúcula y toque de parmesano</w:t>
            </w:r>
          </w:p>
        </w:tc>
        <w:tc>
          <w:tcPr>
            <w:tcW w:type="dxa" w:w="2835"/>
            <w:vAlign w:val="top"/>
          </w:tcPr>
          <w:p>
            <w:r>
              <w:t>https://www.agostinapizzas.cl/pedir?categoria=pizzas</w:t>
            </w:r>
          </w:p>
        </w:tc>
      </w:tr>
      <w:tr>
        <w:tc>
          <w:tcPr>
            <w:tcW w:type="dxa" w:w="2381"/>
            <w:vAlign w:val="top"/>
          </w:tcPr>
          <w:p>
            <w:r>
              <w:t>SOFÍA FAMILIAR</w:t>
            </w:r>
          </w:p>
        </w:tc>
        <w:tc>
          <w:tcPr>
            <w:tcW w:type="dxa" w:w="5386"/>
            <w:vAlign w:val="top"/>
          </w:tcPr>
          <w:p>
            <w:r>
              <w:t>Base pomodoro, mozzarella, jamón serrano, rúcula y toque de parmesano</w:t>
            </w:r>
          </w:p>
        </w:tc>
        <w:tc>
          <w:tcPr>
            <w:tcW w:type="dxa" w:w="2835"/>
            <w:vAlign w:val="top"/>
          </w:tcPr>
          <w:p>
            <w:r>
              <w:t>https://www.agostinapizzas.cl/pedir?categoria=pizzas</w:t>
            </w:r>
          </w:p>
        </w:tc>
      </w:tr>
    </w:tbl>
    <w:p>
      <w:pPr>
        <w:pStyle w:val="Heading2"/>
      </w:pPr>
      <w:r>
        <w:t>8.5 Empanadas, picoteos y postres</w:t>
      </w:r>
    </w:p>
    <w:p>
      <w:pPr>
        <w:pStyle w:val="Heading2"/>
      </w:pPr>
    </w:p>
    <w:tbl>
      <w:tblPr>
        <w:tblStyle w:val="TableGrid"/>
        <w:tblW w:type="auto" w:w="0"/>
        <w:jc w:val="center"/>
        <w:tblLook w:firstColumn="1" w:firstRow="1" w:lastColumn="0" w:lastRow="0" w:noHBand="0" w:noVBand="1" w:val="04A0"/>
      </w:tblPr>
      <w:tblGrid>
        <w:gridCol w:w="3324"/>
        <w:gridCol w:w="3324"/>
        <w:gridCol w:w="3324"/>
      </w:tblGrid>
      <w:tr>
        <w:tc>
          <w:tcPr>
            <w:tcW w:type="dxa" w:w="2381"/>
            <w:vAlign w:val="center"/>
            <w:shd w:fill="B51F2A"/>
          </w:tcPr>
          <w:p>
            <w:r>
              <w:rPr>
                <w:b/>
                <w:color w:val="FFFFFF"/>
              </w:rPr>
              <w:t>Nombre</w:t>
            </w:r>
          </w:p>
        </w:tc>
        <w:tc>
          <w:tcPr>
            <w:tcW w:type="dxa" w:w="5386"/>
            <w:vAlign w:val="center"/>
            <w:shd w:fill="B51F2A"/>
          </w:tcPr>
          <w:p>
            <w:r>
              <w:rPr>
                <w:b/>
                <w:color w:val="FFFFFF"/>
              </w:rPr>
              <w:t>Descripción</w:t>
            </w:r>
          </w:p>
        </w:tc>
        <w:tc>
          <w:tcPr>
            <w:tcW w:type="dxa" w:w="2835"/>
            <w:vAlign w:val="center"/>
            <w:shd w:fill="B51F2A"/>
          </w:tcPr>
          <w:p>
            <w:r>
              <w:rPr>
                <w:b/>
                <w:color w:val="FFFFFF"/>
              </w:rPr>
              <w:t>URL</w:t>
            </w:r>
          </w:p>
        </w:tc>
      </w:tr>
      <w:tr>
        <w:tc>
          <w:tcPr>
            <w:tcW w:type="dxa" w:w="2381"/>
            <w:vAlign w:val="top"/>
          </w:tcPr>
          <w:p>
            <w:r>
              <w:t>EMPANADA CAMARÓN &amp; QUESO</w:t>
            </w:r>
          </w:p>
        </w:tc>
        <w:tc>
          <w:tcPr>
            <w:tcW w:type="dxa" w:w="5386"/>
            <w:vAlign w:val="top"/>
          </w:tcPr>
          <w:p>
            <w:r>
              <w:t>Camarón, mozzarella y toque de ajo y ciboulette</w:t>
            </w:r>
          </w:p>
        </w:tc>
        <w:tc>
          <w:tcPr>
            <w:tcW w:type="dxa" w:w="2835"/>
            <w:vAlign w:val="top"/>
          </w:tcPr>
          <w:p>
            <w:r>
              <w:t>https://www.agostinapizzas.cl/pedir?categoria=pizzas</w:t>
            </w:r>
          </w:p>
        </w:tc>
      </w:tr>
      <w:tr>
        <w:tc>
          <w:tcPr>
            <w:tcW w:type="dxa" w:w="2381"/>
            <w:vAlign w:val="top"/>
          </w:tcPr>
          <w:p>
            <w:r>
              <w:t>EMPANADA CHAMPIÑÓN &amp; ROQUEFORT</w:t>
            </w:r>
          </w:p>
        </w:tc>
        <w:tc>
          <w:tcPr>
            <w:tcW w:type="dxa" w:w="5386"/>
            <w:vAlign w:val="top"/>
          </w:tcPr>
          <w:p>
            <w:r>
              <w:t>Cebolla caramelizada, champiñón asado, mozzarella y roquefort</w:t>
            </w:r>
          </w:p>
        </w:tc>
        <w:tc>
          <w:tcPr>
            <w:tcW w:type="dxa" w:w="2835"/>
            <w:vAlign w:val="top"/>
          </w:tcPr>
          <w:p>
            <w:r>
              <w:t>https://www.agostinapizzas.cl/pedir?categoria=pizzas</w:t>
            </w:r>
          </w:p>
        </w:tc>
      </w:tr>
      <w:tr>
        <w:tc>
          <w:tcPr>
            <w:tcW w:type="dxa" w:w="2381"/>
            <w:vAlign w:val="top"/>
          </w:tcPr>
          <w:p>
            <w:r>
              <w:t>EMPANADA DE PINO PREMIUM</w:t>
            </w:r>
          </w:p>
        </w:tc>
        <w:tc>
          <w:tcPr>
            <w:tcW w:type="dxa" w:w="5386"/>
            <w:vAlign w:val="top"/>
          </w:tcPr>
          <w:p>
            <w:r>
              <w:t>Pino de carne picada, aceitunas negras y huevo</w:t>
            </w:r>
          </w:p>
        </w:tc>
        <w:tc>
          <w:tcPr>
            <w:tcW w:type="dxa" w:w="2835"/>
            <w:vAlign w:val="top"/>
          </w:tcPr>
          <w:p>
            <w:r>
              <w:t>https://www.agostinapizzas.cl/pedir?categoria=pizzas</w:t>
            </w:r>
          </w:p>
        </w:tc>
      </w:tr>
      <w:tr>
        <w:tc>
          <w:tcPr>
            <w:tcW w:type="dxa" w:w="2381"/>
            <w:vAlign w:val="top"/>
          </w:tcPr>
          <w:p>
            <w:r>
              <w:t>EMPANADA DE VERDURAS ASADAS</w:t>
            </w:r>
          </w:p>
        </w:tc>
        <w:tc>
          <w:tcPr>
            <w:tcW w:type="dxa" w:w="5386"/>
            <w:vAlign w:val="top"/>
          </w:tcPr>
          <w:p>
            <w:r>
              <w:t>Zapallito italiano, berenjenas, pimentones asados, queso de cabra, mozzarella y cilantro</w:t>
            </w:r>
          </w:p>
        </w:tc>
        <w:tc>
          <w:tcPr>
            <w:tcW w:type="dxa" w:w="2835"/>
            <w:vAlign w:val="top"/>
          </w:tcPr>
          <w:p>
            <w:r>
              <w:t>https://www.agostinapizzas.cl/pedir?categoria=pizzas</w:t>
            </w:r>
          </w:p>
        </w:tc>
      </w:tr>
      <w:tr>
        <w:tc>
          <w:tcPr>
            <w:tcW w:type="dxa" w:w="2381"/>
            <w:vAlign w:val="top"/>
          </w:tcPr>
          <w:p>
            <w:r>
              <w:t>EMPANADA NAPOLITANA</w:t>
            </w:r>
          </w:p>
        </w:tc>
        <w:tc>
          <w:tcPr>
            <w:tcW w:type="dxa" w:w="5386"/>
            <w:vAlign w:val="top"/>
          </w:tcPr>
          <w:p>
            <w:r>
              <w:t>Mozzarella, tomate, jamón, aceitunas y orégano</w:t>
            </w:r>
          </w:p>
        </w:tc>
        <w:tc>
          <w:tcPr>
            <w:tcW w:type="dxa" w:w="2835"/>
            <w:vAlign w:val="top"/>
          </w:tcPr>
          <w:p>
            <w:r>
              <w:t>https://www.agostinapizzas.cl/pedir?categoria=pizzas</w:t>
            </w:r>
          </w:p>
        </w:tc>
      </w:tr>
      <w:tr>
        <w:tc>
          <w:tcPr>
            <w:tcW w:type="dxa" w:w="2381"/>
            <w:vAlign w:val="top"/>
          </w:tcPr>
          <w:p>
            <w:r>
              <w:t>EMPANADA POLLO CAPRESSE</w:t>
            </w:r>
          </w:p>
        </w:tc>
        <w:tc>
          <w:tcPr>
            <w:tcW w:type="dxa" w:w="5386"/>
            <w:vAlign w:val="top"/>
          </w:tcPr>
          <w:p>
            <w:r>
              <w:t>Pollo, mozzarella, tomate y albahaca</w:t>
            </w:r>
          </w:p>
        </w:tc>
        <w:tc>
          <w:tcPr>
            <w:tcW w:type="dxa" w:w="2835"/>
            <w:vAlign w:val="top"/>
          </w:tcPr>
          <w:p>
            <w:r>
              <w:t>https://www.agostinapizzas.cl/pedir?categoria=pizzas</w:t>
            </w:r>
          </w:p>
        </w:tc>
      </w:tr>
      <w:tr>
        <w:tc>
          <w:tcPr>
            <w:tcW w:type="dxa" w:w="2381"/>
            <w:vAlign w:val="top"/>
          </w:tcPr>
          <w:p>
            <w:r>
              <w:t>AGOSTINA ROLLS</w:t>
            </w:r>
          </w:p>
        </w:tc>
        <w:tc>
          <w:tcPr>
            <w:tcW w:type="dxa" w:w="5386"/>
            <w:vAlign w:val="top"/>
          </w:tcPr>
          <w:p>
            <w:r>
              <w:t>Rolls de masa con mantequilla de ajo, mozzarella, parmesano y roquefort. 4 unidades</w:t>
            </w:r>
          </w:p>
        </w:tc>
        <w:tc>
          <w:tcPr>
            <w:tcW w:type="dxa" w:w="2835"/>
            <w:vAlign w:val="top"/>
          </w:tcPr>
          <w:p>
            <w:r>
              <w:t>https://www.agostinapizzas.cl/pedir?categoria=pizzas</w:t>
            </w:r>
          </w:p>
        </w:tc>
      </w:tr>
      <w:tr>
        <w:tc>
          <w:tcPr>
            <w:tcW w:type="dxa" w:w="2381"/>
            <w:vAlign w:val="top"/>
          </w:tcPr>
          <w:p>
            <w:r>
              <w:t>BASTONES DE AJO PARMESANO</w:t>
            </w:r>
          </w:p>
        </w:tc>
        <w:tc>
          <w:tcPr>
            <w:tcW w:type="dxa" w:w="5386"/>
            <w:vAlign w:val="top"/>
          </w:tcPr>
          <w:p>
            <w:r>
              <w:t>Bastones de masa fresca con mantequilla de ajo, mozzarella, parmesano y pesto de albahaca. 5 unidades</w:t>
            </w:r>
          </w:p>
        </w:tc>
        <w:tc>
          <w:tcPr>
            <w:tcW w:type="dxa" w:w="2835"/>
            <w:vAlign w:val="top"/>
          </w:tcPr>
          <w:p>
            <w:r>
              <w:t>https://www.agostinapizzas.cl/pedir?categoria=pizzas</w:t>
            </w:r>
          </w:p>
        </w:tc>
      </w:tr>
      <w:tr>
        <w:tc>
          <w:tcPr>
            <w:tcW w:type="dxa" w:w="2381"/>
            <w:vAlign w:val="top"/>
          </w:tcPr>
          <w:p>
            <w:r>
              <w:t>BRUSCHETTA GRATÍN ROQUEFORT</w:t>
            </w:r>
          </w:p>
        </w:tc>
        <w:tc>
          <w:tcPr>
            <w:tcW w:type="dxa" w:w="5386"/>
            <w:vAlign w:val="top"/>
          </w:tcPr>
          <w:p>
            <w:r>
              <w:t>Pan masa madre tostado con mantequilla de ajo, gratinado con mozzarella y roquefort. 2 unidades</w:t>
            </w:r>
          </w:p>
        </w:tc>
        <w:tc>
          <w:tcPr>
            <w:tcW w:type="dxa" w:w="2835"/>
            <w:vAlign w:val="top"/>
          </w:tcPr>
          <w:p>
            <w:r>
              <w:t>https://www.agostinapizzas.cl/pedir?categoria=pizzas</w:t>
            </w:r>
          </w:p>
        </w:tc>
      </w:tr>
      <w:tr>
        <w:tc>
          <w:tcPr>
            <w:tcW w:type="dxa" w:w="2381"/>
            <w:vAlign w:val="top"/>
          </w:tcPr>
          <w:p>
            <w:r>
              <w:t>CINNAMON ROLLS</w:t>
            </w:r>
          </w:p>
        </w:tc>
        <w:tc>
          <w:tcPr>
            <w:tcW w:type="dxa" w:w="5386"/>
            <w:vAlign w:val="top"/>
          </w:tcPr>
          <w:p>
            <w:r>
              <w:t>Rollos de canela bañados en frosting. 2 unidades</w:t>
            </w:r>
          </w:p>
        </w:tc>
        <w:tc>
          <w:tcPr>
            <w:tcW w:type="dxa" w:w="2835"/>
            <w:vAlign w:val="top"/>
          </w:tcPr>
          <w:p>
            <w:r>
              <w:t>https://www.agostinapizzas.cl/pedir?categoria=pizzas</w:t>
            </w:r>
          </w:p>
        </w:tc>
      </w:tr>
    </w:tbl>
    <w:p>
      <w:pPr>
        <w:pStyle w:val="Heading1"/>
      </w:pPr>
      <w:r>
        <w:t>9. Producto héroe: Giulianna</w:t>
      </w:r>
    </w:p>
    <w:p>
      <w:r>
        <w:t>La Giulianna es uno de los productos con mayor potencial distintivo en la etapa actual. La receta vigente recuperada es simple y contundente: base pomodoro, mozzarella y triple pepperoni. En agosto de 2026 se trabajó un video con avatar y acercamientos de producto, bajo el concepto New York Style y una promesa comunicacional de abundancia de pepperoni. En Uber Eats incluso aparece referenciada como “4to Lugar The Top Chile”, dato que conviene validar documentalmente antes de convertirlo en claim permanente de marca.</w:t>
      </w:r>
    </w:p>
    <w:p>
      <w:pPr>
        <w:pStyle w:val="Heading1"/>
      </w:pPr>
      <w:r>
        <w:t>10. Extensiones de negocio exploradas</w:t>
      </w:r>
    </w:p>
    <w:p>
      <w:pPr>
        <w:pStyle w:val="Heading2"/>
      </w:pPr>
      <w:r>
        <w:t>Pizzas congeladas premium</w:t>
      </w:r>
    </w:p>
    <w:p>
      <w:r>
        <w:t>Se planteó como lanzamiento separado del delivery. La idea era conservar el territorio de pizza a la piedra premium y trasladarlo al consumo en casa, con una narrativa simple: la pizza que amas, lista cuando quieras. Debe tratarse como una extensión de producto y no mezclarse automáticamente con la comunicación del delivery.</w:t>
      </w:r>
    </w:p>
    <w:p>
      <w:pPr>
        <w:pStyle w:val="Heading2"/>
      </w:pPr>
      <w:r>
        <w:t>Barra de Pizzas Agostina</w:t>
      </w:r>
    </w:p>
    <w:p>
      <w:r>
        <w:t>Formato para eventos con horneado y servicio en vivo. Busca convertir la preparación en experiencia, reforzando frescura, oficio y espectáculo gastronómico. El ejemplo trabajado para 80 personas contempló 60 pizzas de 28 cm, 2,5 horas, tres hornos de sobremesa, dos pizzeros, dos garzones y montaje.</w:t>
      </w:r>
    </w:p>
    <w:p>
      <w:pPr>
        <w:pStyle w:val="Heading1"/>
      </w:pPr>
      <w:r>
        <w:t>11. Aprendizajes y tensiones estratégicas</w:t>
      </w:r>
    </w:p>
    <w:p>
      <w:pPr>
        <w:pStyle w:val="ListBullet"/>
      </w:pPr>
      <w:r>
        <w:t>Control de calidad y operación: el caso Hey Foodie demuestra que crecer mediante terceros sin control suficiente sobre proveedores, preparación, reporting y experiencia puede afectar reputación y economía del modelo.</w:t>
      </w:r>
    </w:p>
    <w:p>
      <w:pPr>
        <w:pStyle w:val="ListBullet"/>
      </w:pPr>
      <w:r>
        <w:t>Consistencia de marca: la transición de códigos “italianos” a “New York Style” requiere depurar piezas antiguas para que el ecosistema no comunique dos posicionamientos a la vez.</w:t>
      </w:r>
    </w:p>
    <w:p>
      <w:pPr>
        <w:pStyle w:val="ListBullet"/>
      </w:pPr>
      <w:r>
        <w:t>Consistencia de catálogo: existen diferencias de nombres, precios y recetas entre capturas históricas, web y plataformas de delivery. La fuente maestra debería ser el ecommerce/operación vigente.</w:t>
      </w:r>
    </w:p>
    <w:p>
      <w:pPr>
        <w:pStyle w:val="ListBullet"/>
      </w:pPr>
      <w:r>
        <w:t>Producto como activo creativo: las piezas que mejor representan la dirección reciente ponen la pizza al centro, con fotografía hiperrealista y mensajes breves.</w:t>
      </w:r>
    </w:p>
    <w:p>
      <w:pPr>
        <w:pStyle w:val="ListBullet"/>
      </w:pPr>
      <w:r>
        <w:t>Performance sin degradar premium: promociones y descuentos son frecuentes, pero visualmente la marca debe evitar parecer una pizzería commodity. El descuento debe apoyar conversión, no reemplazar la propuesta de valor.</w:t>
      </w:r>
    </w:p>
    <w:p>
      <w:pPr>
        <w:pStyle w:val="ListBullet"/>
      </w:pPr>
      <w:r>
        <w:t>Escalabilidad: delivery, congelados, eventos y potenciales franquicias aparecen como caminos distintos; cada uno necesita estándares de producto y experiencia claros.</w:t>
      </w:r>
    </w:p>
    <w:p>
      <w:pPr>
        <w:pStyle w:val="Heading1"/>
      </w:pPr>
      <w:r>
        <w:t>12. Reglas de contexto para futuros trabajos con IA</w:t>
      </w:r>
    </w:p>
    <w:p>
      <w:pPr>
        <w:pStyle w:val="ListBullet"/>
      </w:pPr>
      <w:r>
        <w:t>Usar “Agostina Pizzas” como nombre de marca.</w:t>
      </w:r>
    </w:p>
    <w:p>
      <w:pPr>
        <w:pStyle w:val="ListBullet"/>
      </w:pPr>
      <w:r>
        <w:t>Posicionamiento vigente: pizzería a la piedra premium / New York Style. Evitar definirla simplemente como “pizzería italiana”.</w:t>
      </w:r>
    </w:p>
    <w:p>
      <w:pPr>
        <w:pStyle w:val="ListBullet"/>
      </w:pPr>
      <w:r>
        <w:t>Voz: cercana, contemporánea, antojadiza, con humor cuando corresponda; evitar solemnidad gastronómica excesiva.</w:t>
      </w:r>
    </w:p>
    <w:p>
      <w:pPr>
        <w:pStyle w:val="ListBullet"/>
      </w:pPr>
      <w:r>
        <w:t>Visual: hiperrealismo, producto sin deformaciones, queso/textura/masa visibles, composición premium y urbana.</w:t>
      </w:r>
    </w:p>
    <w:p>
      <w:pPr>
        <w:pStyle w:val="ListBullet"/>
      </w:pPr>
      <w:r>
        <w:t>Para videos con voz generada: español latino neutro; se ha pedido explícitamente evitar acento argentino.</w:t>
      </w:r>
    </w:p>
    <w:p>
      <w:pPr>
        <w:pStyle w:val="ListBullet"/>
      </w:pPr>
      <w:r>
        <w:t>Giulianna: triple pepperoni; es un producto prioritario para storytelling reciente.</w:t>
      </w:r>
    </w:p>
    <w:p>
      <w:pPr>
        <w:pStyle w:val="ListBullet"/>
      </w:pPr>
      <w:r>
        <w:t>Combo Bruna: dos pizzas medianas favoritas con base Pomodoro y Mozzarella.</w:t>
      </w:r>
    </w:p>
    <w:p>
      <w:pPr>
        <w:pStyle w:val="ListBullet"/>
      </w:pPr>
      <w:r>
        <w:t>No asumir que precios históricos siguen vigentes. Verificar antes de publicar.</w:t>
      </w:r>
    </w:p>
    <w:p>
      <w:pPr>
        <w:pStyle w:val="ListBullet"/>
      </w:pPr>
      <w:r>
        <w:t>No asumir que locales históricos siguen abiertos. Verificar operación vigente antes de campañas geolocalizadas.</w:t>
      </w:r>
    </w:p>
    <w:p>
      <w:pPr>
        <w:pStyle w:val="ListBullet"/>
      </w:pPr>
      <w:r>
        <w:t>No inventar premios, rankings o claims de liderazgo; validar cualquier mención antes de convertirla en promesa publicitaria.</w:t>
      </w:r>
    </w:p>
    <w:p>
      <w:pPr>
        <w:pStyle w:val="Heading1"/>
      </w:pPr>
      <w:r>
        <w:t>13. Fuentes revisadas</w:t>
      </w:r>
    </w:p>
    <w:p>
      <w:r>
        <w:t>Fuentes internas recuperadas: conversaciones históricas sobre Agostina Pizzas (2024–2026), trabajos de branding, campañas, contenido, Hey Foodie, influencers, congelados, Barra de Pizzas, Uber Eats, Justo y piezas gráficas.</w:t>
      </w:r>
    </w:p>
    <w:p>
      <w:r>
        <w:t>Fuentes web revisadas:</w:t>
      </w:r>
    </w:p>
    <w:p>
      <w:pPr>
        <w:pStyle w:val="ListBullet"/>
      </w:pPr>
      <w:r>
        <w:t>https://www.agostinapizzas.cl/</w:t>
      </w:r>
    </w:p>
    <w:p>
      <w:pPr>
        <w:pStyle w:val="ListBullet"/>
      </w:pPr>
      <w:r>
        <w:t>https://www.agostinapizzas.cl/pedir?categoria=pizzas</w:t>
      </w:r>
    </w:p>
    <w:p>
      <w:pPr>
        <w:pStyle w:val="ListBullet"/>
      </w:pPr>
      <w:r>
        <w:t>https://www.agostinapizzas.cl/p/10158ce1-a72a-4d3d-8bad-c445c643f23d</w:t>
      </w:r>
    </w:p>
    <w:p>
      <w:pPr>
        <w:pStyle w:val="ListBullet"/>
      </w:pPr>
      <w:r>
        <w:t>Uber Eats — Agostina Pizzas Santiago (menú indexado)</w:t>
      </w:r>
    </w:p>
    <w:p>
      <w:pPr>
        <w:pStyle w:val="ListBullet"/>
      </w:pPr>
      <w:r>
        <w:t>Rappi — Agostina Pizza Lo Barnechea / La Reina / Los Leones (referencia cruzada)</w:t>
      </w:r>
    </w:p>
    <w:p>
      <w:pPr>
        <w:pStyle w:val="ListBullet"/>
      </w:pPr>
      <w:r>
        <w:t>Tripadvisor — ficha histórica de Agostina Pizzas (solo contexto histórico)</w:t>
      </w:r>
    </w:p>
    <w:p>
      <w:pPr>
        <w:pStyle w:val="Heading1"/>
      </w:pPr>
      <w:r>
        <w:t>14. Observaciones para la siguiente versión .MD</w:t>
      </w:r>
    </w:p>
    <w:p>
      <w:r>
        <w:t>La futura versión Markdown puede convertirse en un archivo de contexto operativo para Claude, separando bloques de: identidad, historia, catálogo, reglas de contenido, claims permitidos/no permitidos, cronología, campañas, ubicaciones, canales, prompts audiovisuales y hechos que requieren validación. También conviene mantener el catálogo en una tabla estructurada para que el modelo pueda reutilizar nombres y recetas sin reinterpretarlos.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AGOSTINA PIZZAS — Documento maestro de contexto — 08.08.2026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B51F2A"/>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51F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51F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